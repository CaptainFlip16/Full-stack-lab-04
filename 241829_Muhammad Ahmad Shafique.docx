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D285" w14:textId="219ED372" w:rsidR="00E57AB5" w:rsidRDefault="00AA27D2" w:rsidP="00E57AB5">
      <w:r>
        <w:rPr>
          <w:noProof/>
        </w:rPr>
        <mc:AlternateContent>
          <mc:Choice Requires="wpg">
            <w:drawing>
              <wp:anchor distT="0" distB="0" distL="114300" distR="114300" simplePos="0" relativeHeight="251593216" behindDoc="0" locked="0" layoutInCell="1" allowOverlap="1" wp14:anchorId="41BF8F7D" wp14:editId="3DAF6A2A">
                <wp:simplePos x="0" y="0"/>
                <wp:positionH relativeFrom="column">
                  <wp:posOffset>-196609</wp:posOffset>
                </wp:positionH>
                <wp:positionV relativeFrom="paragraph">
                  <wp:posOffset>-152400</wp:posOffset>
                </wp:positionV>
                <wp:extent cx="6346190" cy="8524875"/>
                <wp:effectExtent l="19050" t="19050" r="35560" b="4762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8524875"/>
                          <a:chOff x="0" y="0"/>
                          <a:chExt cx="6346190" cy="6968604"/>
                        </a:xfrm>
                      </wpg:grpSpPr>
                      <wps:wsp>
                        <wps:cNvPr id="4" name="Rectangle: Rounded Corners 4"/>
                        <wps:cNvSpPr/>
                        <wps:spPr>
                          <a:xfrm>
                            <a:off x="0" y="0"/>
                            <a:ext cx="6346190" cy="6968604"/>
                          </a:xfrm>
                          <a:prstGeom prst="roundRect">
                            <a:avLst>
                              <a:gd name="adj" fmla="val 4409"/>
                            </a:avLst>
                          </a:prstGeom>
                          <a:noFill/>
                          <a:ln w="57150">
                            <a:solidFill>
                              <a:srgbClr val="084A7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: Rounded Corners 32"/>
                        <wps:cNvSpPr/>
                        <wps:spPr>
                          <a:xfrm>
                            <a:off x="131075" y="144723"/>
                            <a:ext cx="6085181" cy="6681887"/>
                          </a:xfrm>
                          <a:prstGeom prst="roundRect">
                            <a:avLst>
                              <a:gd name="adj" fmla="val 4409"/>
                            </a:avLst>
                          </a:prstGeom>
                          <a:noFill/>
                          <a:ln w="12700">
                            <a:solidFill>
                              <a:srgbClr val="084A7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097289" id="Group 33" o:spid="_x0000_s1026" style="position:absolute;margin-left:-15.5pt;margin-top:-12pt;width:499.7pt;height:671.25pt;z-index:251593216;mso-height-relative:margin" coordsize="63461,6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">
                <v:roundrect id="Rectangle: Rounded Corners 4" o:spid="_x0000_s1027" style="position:absolute;width:63461;height:69686;visibility:visible;mso-wrap-style:square;v-text-anchor:middle" arcsize="288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" filled="f" strokecolor="#084a7f" strokeweight="4.5pt"/>
                <v:roundrect id="Rectangle: Rounded Corners 32" o:spid="_x0000_s1028" style="position:absolute;left:1310;top:1447;width:60852;height:66819;visibility:visible;mso-wrap-style:square;v-text-anchor:middle" arcsize="288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" filled="f" strokecolor="#084a7f" strokeweight="1pt"/>
              </v:group>
            </w:pict>
          </mc:Fallback>
        </mc:AlternateContent>
      </w:r>
      <w:r w:rsidR="00590F74">
        <w:rPr>
          <w:noProof/>
        </w:rPr>
        <w:drawing>
          <wp:anchor distT="0" distB="0" distL="114300" distR="114300" simplePos="0" relativeHeight="251720192" behindDoc="1" locked="0" layoutInCell="1" allowOverlap="1" wp14:anchorId="426E4648" wp14:editId="3DB2B061">
            <wp:simplePos x="0" y="0"/>
            <wp:positionH relativeFrom="column">
              <wp:posOffset>1628659</wp:posOffset>
            </wp:positionH>
            <wp:positionV relativeFrom="paragraph">
              <wp:posOffset>207010</wp:posOffset>
            </wp:positionV>
            <wp:extent cx="3314700" cy="2398135"/>
            <wp:effectExtent l="0" t="0" r="0" b="2540"/>
            <wp:wrapNone/>
            <wp:docPr id="1079371340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1340" name="Picture 10793713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9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11C93" w14:textId="298CACDD" w:rsidR="00E57AB5" w:rsidRPr="008C0152" w:rsidRDefault="00E57AB5" w:rsidP="00E57AB5"/>
    <w:p w14:paraId="1C91E83B" w14:textId="1E91BF5A" w:rsidR="00E57AB5" w:rsidRDefault="00E57AB5" w:rsidP="00E57AB5"/>
    <w:p w14:paraId="2486D516" w14:textId="1D47D963" w:rsidR="00E57AB5" w:rsidRDefault="00E57AB5" w:rsidP="00E57AB5">
      <w:bookmarkStart w:id="0" w:name="_Hlk225973973"/>
      <w:bookmarkEnd w:id="0"/>
    </w:p>
    <w:p w14:paraId="63A96290" w14:textId="64606394" w:rsidR="00E57AB5" w:rsidRDefault="00E57AB5" w:rsidP="00E57AB5"/>
    <w:p w14:paraId="743729A4" w14:textId="331B8D96" w:rsidR="00E57AB5" w:rsidRDefault="00E57AB5" w:rsidP="00E57AB5"/>
    <w:p w14:paraId="03457809" w14:textId="2B32A9B0" w:rsidR="00E57AB5" w:rsidRDefault="00E57AB5" w:rsidP="00E57AB5"/>
    <w:p w14:paraId="1B1AA3B3" w14:textId="5FDC5335" w:rsidR="00E57AB5" w:rsidRDefault="00E57AB5" w:rsidP="00E57AB5"/>
    <w:p w14:paraId="6806C6DF" w14:textId="1E7134FD" w:rsidR="00E57AB5" w:rsidRDefault="00DA14CD" w:rsidP="00E57AB5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5EB0687" wp14:editId="464C020D">
                <wp:simplePos x="0" y="0"/>
                <wp:positionH relativeFrom="column">
                  <wp:posOffset>-68950</wp:posOffset>
                </wp:positionH>
                <wp:positionV relativeFrom="paragraph">
                  <wp:posOffset>173355</wp:posOffset>
                </wp:positionV>
                <wp:extent cx="6082906" cy="759460"/>
                <wp:effectExtent l="0" t="0" r="0" b="25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2906" cy="759460"/>
                        </a:xfrm>
                        <a:prstGeom prst="rect">
                          <a:avLst/>
                        </a:prstGeom>
                        <a:solidFill>
                          <a:srgbClr val="084A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89C98" w14:textId="77777777" w:rsidR="00E57AB5" w:rsidRDefault="00E57AB5" w:rsidP="00E57A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B0687" id="Rectangle 10" o:spid="_x0000_s1026" style="position:absolute;left:0;text-align:left;margin-left:-5.45pt;margin-top:13.65pt;width:478.95pt;height:59.8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" fillcolor="#084a7f" stroked="f" strokeweight="2pt">
                <v:textbox>
                  <w:txbxContent>
                    <w:p w14:paraId="2D389C98" w14:textId="77777777" w:rsidR="00E57AB5" w:rsidRDefault="00E57AB5" w:rsidP="00E57AB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708365F" w14:textId="780A82E2" w:rsidR="00E57AB5" w:rsidRDefault="00A57EFA" w:rsidP="00E57AB5"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638AE6B4" wp14:editId="24EE59BE">
                <wp:simplePos x="0" y="0"/>
                <wp:positionH relativeFrom="column">
                  <wp:posOffset>1149350</wp:posOffset>
                </wp:positionH>
                <wp:positionV relativeFrom="paragraph">
                  <wp:posOffset>8890</wp:posOffset>
                </wp:positionV>
                <wp:extent cx="4038036" cy="533400"/>
                <wp:effectExtent l="0" t="0" r="635" b="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036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DC311B" w14:textId="77777777" w:rsidR="00E57AB5" w:rsidRPr="00590F74" w:rsidRDefault="00E57AB5" w:rsidP="00E57AB5">
                            <w:pPr>
                              <w:spacing w:after="0" w:line="192" w:lineRule="auto"/>
                              <w:jc w:val="center"/>
                              <w:rPr>
                                <w:rFonts w:ascii="Adobe Fan Heiti Std B" w:eastAsia="Adobe Fan Heiti Std B" w:hAnsi="Adobe Fan Heiti Std B"/>
                                <w:b/>
                                <w:bCs/>
                                <w:color w:val="FFFFFF" w:themeColor="background1"/>
                                <w:sz w:val="52"/>
                                <w:szCs w:val="56"/>
                              </w:rPr>
                            </w:pPr>
                            <w:r w:rsidRPr="00590F74">
                              <w:rPr>
                                <w:rFonts w:ascii="Adobe Fan Heiti Std B" w:eastAsia="Adobe Fan Heiti Std B" w:hAnsi="Adobe Fan Heiti Std B"/>
                                <w:b/>
                                <w:bCs/>
                                <w:color w:val="FFFFFF" w:themeColor="background1"/>
                                <w:sz w:val="52"/>
                                <w:szCs w:val="56"/>
                              </w:rPr>
                              <w:t>Air University, Islamabad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AE6B4" id="_x0000_t202" coordsize="21600,21600" o:spt="202" path="m,l,21600r21600,l21600,xe">
                <v:stroke joinstyle="miter"/>
                <v:path gradientshapeok="t" o:connecttype="rect"/>
              </v:shapetype>
              <v:shape id="Text Box 155" o:spid="_x0000_s1027" type="#_x0000_t202" style="position:absolute;left:0;text-align:left;margin-left:90.5pt;margin-top:.7pt;width:317.95pt;height:42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" filled="f" stroked="f" strokeweight=".5pt">
                <v:textbox inset="0,0,0,0">
                  <w:txbxContent>
                    <w:p w14:paraId="6FDC311B" w14:textId="77777777" w:rsidR="00E57AB5" w:rsidRPr="00590F74" w:rsidRDefault="00E57AB5" w:rsidP="00E57AB5">
                      <w:pPr>
                        <w:spacing w:after="0" w:line="192" w:lineRule="auto"/>
                        <w:jc w:val="center"/>
                        <w:rPr>
                          <w:rFonts w:ascii="Adobe Fan Heiti Std B" w:eastAsia="Adobe Fan Heiti Std B" w:hAnsi="Adobe Fan Heiti Std B"/>
                          <w:b/>
                          <w:bCs/>
                          <w:color w:val="FFFFFF" w:themeColor="background1"/>
                          <w:sz w:val="52"/>
                          <w:szCs w:val="56"/>
                        </w:rPr>
                      </w:pPr>
                      <w:r w:rsidRPr="00590F74">
                        <w:rPr>
                          <w:rFonts w:ascii="Adobe Fan Heiti Std B" w:eastAsia="Adobe Fan Heiti Std B" w:hAnsi="Adobe Fan Heiti Std B"/>
                          <w:b/>
                          <w:bCs/>
                          <w:color w:val="FFFFFF" w:themeColor="background1"/>
                          <w:sz w:val="52"/>
                          <w:szCs w:val="56"/>
                        </w:rPr>
                        <w:t>Air University, Islamabad</w:t>
                      </w:r>
                    </w:p>
                  </w:txbxContent>
                </v:textbox>
              </v:shape>
            </w:pict>
          </mc:Fallback>
        </mc:AlternateContent>
      </w:r>
    </w:p>
    <w:p w14:paraId="411AC0CA" w14:textId="5D7B8843" w:rsidR="00E57AB5" w:rsidRDefault="00E57AB5" w:rsidP="00E57AB5"/>
    <w:p w14:paraId="3A62DCE6" w14:textId="5845447F" w:rsidR="00E57AB5" w:rsidRDefault="00E57AB5" w:rsidP="00E57AB5"/>
    <w:p w14:paraId="7DC14362" w14:textId="2516EC5C" w:rsidR="00E57AB5" w:rsidRDefault="00617C1F" w:rsidP="00E57AB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765930" wp14:editId="78948110">
                <wp:simplePos x="0" y="0"/>
                <wp:positionH relativeFrom="column">
                  <wp:posOffset>91440</wp:posOffset>
                </wp:positionH>
                <wp:positionV relativeFrom="paragraph">
                  <wp:posOffset>93345</wp:posOffset>
                </wp:positionV>
                <wp:extent cx="5924550" cy="666750"/>
                <wp:effectExtent l="0" t="0" r="0" b="0"/>
                <wp:wrapNone/>
                <wp:docPr id="975953841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54DA5B" w14:textId="4E76DEA3" w:rsidR="00E57AB5" w:rsidRPr="000C42B0" w:rsidRDefault="00E57AB5" w:rsidP="00E57AB5">
                            <w:pPr>
                              <w:spacing w:after="0" w:line="192" w:lineRule="auto"/>
                              <w:jc w:val="center"/>
                              <w:rPr>
                                <w:rFonts w:ascii="Adobe Fan Heiti Std B" w:eastAsia="Adobe Fan Heiti Std B" w:hAnsi="Adobe Fan Heiti Std B"/>
                                <w:b/>
                                <w:bCs/>
                                <w:color w:val="002060"/>
                                <w:sz w:val="68"/>
                                <w:szCs w:val="44"/>
                              </w:rPr>
                            </w:pPr>
                            <w:r w:rsidRPr="000C42B0">
                              <w:rPr>
                                <w:rFonts w:ascii="Adobe Fan Heiti Std B" w:eastAsia="Adobe Fan Heiti Std B" w:hAnsi="Adobe Fan Heiti Std B"/>
                                <w:b/>
                                <w:bCs/>
                                <w:color w:val="002060"/>
                                <w:sz w:val="68"/>
                                <w:szCs w:val="44"/>
                              </w:rPr>
                              <w:t>Full-Stack Lab</w:t>
                            </w:r>
                            <w:r w:rsidR="00617C1F" w:rsidRPr="000C42B0">
                              <w:rPr>
                                <w:rFonts w:ascii="Adobe Fan Heiti Std B" w:eastAsia="Adobe Fan Heiti Std B" w:hAnsi="Adobe Fan Heiti Std B"/>
                                <w:b/>
                                <w:bCs/>
                                <w:color w:val="002060"/>
                                <w:sz w:val="68"/>
                                <w:szCs w:val="44"/>
                              </w:rPr>
                              <w:t xml:space="preserve"> Report</w:t>
                            </w:r>
                            <w:r w:rsidRPr="000C42B0">
                              <w:rPr>
                                <w:rFonts w:ascii="Adobe Fan Heiti Std B" w:eastAsia="Adobe Fan Heiti Std B" w:hAnsi="Adobe Fan Heiti Std B"/>
                                <w:b/>
                                <w:bCs/>
                                <w:color w:val="002060"/>
                                <w:sz w:val="68"/>
                                <w:szCs w:val="44"/>
                              </w:rPr>
                              <w:t xml:space="preserve"> # 0</w:t>
                            </w:r>
                            <w:r w:rsidR="00617C1F" w:rsidRPr="000C42B0">
                              <w:rPr>
                                <w:rFonts w:ascii="Adobe Fan Heiti Std B" w:eastAsia="Adobe Fan Heiti Std B" w:hAnsi="Adobe Fan Heiti Std B"/>
                                <w:b/>
                                <w:bCs/>
                                <w:color w:val="002060"/>
                                <w:sz w:val="68"/>
                                <w:szCs w:val="4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65930" id="Text Box 67" o:spid="_x0000_s1028" type="#_x0000_t202" style="position:absolute;left:0;text-align:left;margin-left:7.2pt;margin-top:7.35pt;width:466.5pt;height:5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" filled="f" stroked="f" strokeweight=".5pt">
                <v:textbox inset="0,0,0,0">
                  <w:txbxContent>
                    <w:p w14:paraId="6D54DA5B" w14:textId="4E76DEA3" w:rsidR="00E57AB5" w:rsidRPr="000C42B0" w:rsidRDefault="00E57AB5" w:rsidP="00E57AB5">
                      <w:pPr>
                        <w:spacing w:after="0" w:line="192" w:lineRule="auto"/>
                        <w:jc w:val="center"/>
                        <w:rPr>
                          <w:rFonts w:ascii="Adobe Fan Heiti Std B" w:eastAsia="Adobe Fan Heiti Std B" w:hAnsi="Adobe Fan Heiti Std B"/>
                          <w:b/>
                          <w:bCs/>
                          <w:color w:val="002060"/>
                          <w:sz w:val="68"/>
                          <w:szCs w:val="44"/>
                        </w:rPr>
                      </w:pPr>
                      <w:r w:rsidRPr="000C42B0">
                        <w:rPr>
                          <w:rFonts w:ascii="Adobe Fan Heiti Std B" w:eastAsia="Adobe Fan Heiti Std B" w:hAnsi="Adobe Fan Heiti Std B"/>
                          <w:b/>
                          <w:bCs/>
                          <w:color w:val="002060"/>
                          <w:sz w:val="68"/>
                          <w:szCs w:val="44"/>
                        </w:rPr>
                        <w:t>Full-Stack Lab</w:t>
                      </w:r>
                      <w:r w:rsidR="00617C1F" w:rsidRPr="000C42B0">
                        <w:rPr>
                          <w:rFonts w:ascii="Adobe Fan Heiti Std B" w:eastAsia="Adobe Fan Heiti Std B" w:hAnsi="Adobe Fan Heiti Std B"/>
                          <w:b/>
                          <w:bCs/>
                          <w:color w:val="002060"/>
                          <w:sz w:val="68"/>
                          <w:szCs w:val="44"/>
                        </w:rPr>
                        <w:t xml:space="preserve"> Report</w:t>
                      </w:r>
                      <w:r w:rsidRPr="000C42B0">
                        <w:rPr>
                          <w:rFonts w:ascii="Adobe Fan Heiti Std B" w:eastAsia="Adobe Fan Heiti Std B" w:hAnsi="Adobe Fan Heiti Std B"/>
                          <w:b/>
                          <w:bCs/>
                          <w:color w:val="002060"/>
                          <w:sz w:val="68"/>
                          <w:szCs w:val="44"/>
                        </w:rPr>
                        <w:t xml:space="preserve"> # 0</w:t>
                      </w:r>
                      <w:r w:rsidR="00617C1F" w:rsidRPr="000C42B0">
                        <w:rPr>
                          <w:rFonts w:ascii="Adobe Fan Heiti Std B" w:eastAsia="Adobe Fan Heiti Std B" w:hAnsi="Adobe Fan Heiti Std B"/>
                          <w:b/>
                          <w:bCs/>
                          <w:color w:val="002060"/>
                          <w:sz w:val="68"/>
                          <w:szCs w:val="4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A431304" w14:textId="43D22880" w:rsidR="00E57AB5" w:rsidRDefault="00E57AB5" w:rsidP="00E57AB5"/>
    <w:p w14:paraId="7A3D6993" w14:textId="030B93EE" w:rsidR="00E57AB5" w:rsidRDefault="00A57EFA" w:rsidP="00E57A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295F6EF4" wp14:editId="59403341">
                <wp:simplePos x="0" y="0"/>
                <wp:positionH relativeFrom="column">
                  <wp:posOffset>3638550</wp:posOffset>
                </wp:positionH>
                <wp:positionV relativeFrom="paragraph">
                  <wp:posOffset>653415</wp:posOffset>
                </wp:positionV>
                <wp:extent cx="2663190" cy="1009650"/>
                <wp:effectExtent l="0" t="0" r="0" b="0"/>
                <wp:wrapSquare wrapText="bothSides"/>
                <wp:docPr id="817295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190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CC694" w14:textId="77777777" w:rsidR="00E57AB5" w:rsidRPr="000C42B0" w:rsidRDefault="00E57AB5" w:rsidP="00E57AB5">
                            <w:pPr>
                              <w:rPr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0C42B0">
                              <w:rPr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t xml:space="preserve">Submitted To: </w:t>
                            </w:r>
                          </w:p>
                          <w:p w14:paraId="061AC761" w14:textId="6CCA7316" w:rsidR="00E57AB5" w:rsidRPr="00BF266D" w:rsidRDefault="00E57AB5" w:rsidP="00E57AB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Instructor</w:t>
                            </w:r>
                            <w:r w:rsidRPr="00365B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Mam Fizza Asmat</w:t>
                            </w:r>
                          </w:p>
                          <w:p w14:paraId="4C5F7CC6" w14:textId="77777777" w:rsidR="00E57AB5" w:rsidRDefault="00E57AB5" w:rsidP="00E57A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F6EF4" id="Text Box 2" o:spid="_x0000_s1029" type="#_x0000_t202" style="position:absolute;left:0;text-align:left;margin-left:286.5pt;margin-top:51.45pt;width:209.7pt;height:79.5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" filled="f" stroked="f">
                <v:textbox>
                  <w:txbxContent>
                    <w:p w14:paraId="15BCC694" w14:textId="77777777" w:rsidR="00E57AB5" w:rsidRPr="000C42B0" w:rsidRDefault="00E57AB5" w:rsidP="00E57AB5">
                      <w:pPr>
                        <w:rPr>
                          <w:b/>
                          <w:bCs/>
                          <w:color w:val="002060"/>
                          <w:sz w:val="40"/>
                          <w:szCs w:val="40"/>
                        </w:rPr>
                      </w:pPr>
                      <w:r w:rsidRPr="000C42B0">
                        <w:rPr>
                          <w:b/>
                          <w:bCs/>
                          <w:color w:val="002060"/>
                          <w:sz w:val="40"/>
                          <w:szCs w:val="40"/>
                        </w:rPr>
                        <w:t xml:space="preserve">Submitted To: </w:t>
                      </w:r>
                    </w:p>
                    <w:p w14:paraId="061AC761" w14:textId="6CCA7316" w:rsidR="00E57AB5" w:rsidRPr="00BF266D" w:rsidRDefault="00E57AB5" w:rsidP="00E57AB5">
                      <w:pPr>
                        <w:rPr>
                          <w:sz w:val="28"/>
                          <w:szCs w:val="28"/>
                        </w:rPr>
                      </w:pPr>
                      <w:r w:rsidRPr="00BF266D">
                        <w:rPr>
                          <w:b/>
                          <w:bCs/>
                          <w:sz w:val="28"/>
                          <w:szCs w:val="28"/>
                        </w:rPr>
                        <w:t>Instructor</w:t>
                      </w:r>
                      <w:r w:rsidRPr="00365B3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: 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Mam Fizza Asmat</w:t>
                      </w:r>
                    </w:p>
                    <w:p w14:paraId="4C5F7CC6" w14:textId="77777777" w:rsidR="00E57AB5" w:rsidRDefault="00E57AB5" w:rsidP="00E57AB5"/>
                  </w:txbxContent>
                </v:textbox>
                <w10:wrap type="square"/>
              </v:shape>
            </w:pict>
          </mc:Fallback>
        </mc:AlternateContent>
      </w:r>
      <w:r w:rsidR="00AD4C91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5DB342CF" wp14:editId="302A8CED">
                <wp:simplePos x="0" y="0"/>
                <wp:positionH relativeFrom="column">
                  <wp:posOffset>47625</wp:posOffset>
                </wp:positionH>
                <wp:positionV relativeFrom="paragraph">
                  <wp:posOffset>624840</wp:posOffset>
                </wp:positionV>
                <wp:extent cx="3590925" cy="1857375"/>
                <wp:effectExtent l="0" t="0" r="0" b="0"/>
                <wp:wrapSquare wrapText="bothSides"/>
                <wp:docPr id="918777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1857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E6DC0" w14:textId="77777777" w:rsidR="00E57AB5" w:rsidRPr="000C42B0" w:rsidRDefault="00E57AB5" w:rsidP="00AD4C91">
                            <w:pPr>
                              <w:jc w:val="left"/>
                              <w:rPr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0C42B0">
                              <w:rPr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t xml:space="preserve">Submitted By: </w:t>
                            </w:r>
                          </w:p>
                          <w:p w14:paraId="36B55690" w14:textId="45D77A62" w:rsidR="00E57AB5" w:rsidRPr="00365B36" w:rsidRDefault="00E57AB5" w:rsidP="00AD4C91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Student</w:t>
                            </w:r>
                            <w:r w:rsidR="00AD4C9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Name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AD4C9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5B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Muhammad Ahmad Shafique</w:t>
                            </w:r>
                          </w:p>
                          <w:p w14:paraId="65C696CC" w14:textId="30A8555F" w:rsidR="00E57AB5" w:rsidRPr="00365B36" w:rsidRDefault="00E57AB5" w:rsidP="00AD4C91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Student ID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365B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241829</w:t>
                            </w:r>
                          </w:p>
                          <w:p w14:paraId="0E93EAB3" w14:textId="44DFE03C" w:rsidR="00E57AB5" w:rsidRPr="00365B36" w:rsidRDefault="00E57AB5" w:rsidP="00AD4C91">
                            <w:pPr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Class</w:t>
                            </w:r>
                            <w:r w:rsidRPr="00365B36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365B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BSCS-V-C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342CF" id="_x0000_s1030" type="#_x0000_t202" style="position:absolute;left:0;text-align:left;margin-left:3.75pt;margin-top:49.2pt;width:282.75pt;height:146.2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" filled="f" stroked="f">
                <v:textbox>
                  <w:txbxContent>
                    <w:p w14:paraId="58AE6DC0" w14:textId="77777777" w:rsidR="00E57AB5" w:rsidRPr="000C42B0" w:rsidRDefault="00E57AB5" w:rsidP="00AD4C91">
                      <w:pPr>
                        <w:jc w:val="left"/>
                        <w:rPr>
                          <w:b/>
                          <w:bCs/>
                          <w:color w:val="002060"/>
                          <w:sz w:val="40"/>
                          <w:szCs w:val="40"/>
                        </w:rPr>
                      </w:pPr>
                      <w:r w:rsidRPr="000C42B0">
                        <w:rPr>
                          <w:b/>
                          <w:bCs/>
                          <w:color w:val="002060"/>
                          <w:sz w:val="40"/>
                          <w:szCs w:val="40"/>
                        </w:rPr>
                        <w:t xml:space="preserve">Submitted By: </w:t>
                      </w:r>
                    </w:p>
                    <w:p w14:paraId="36B55690" w14:textId="45D77A62" w:rsidR="00E57AB5" w:rsidRPr="00365B36" w:rsidRDefault="00E57AB5" w:rsidP="00AD4C91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BF266D">
                        <w:rPr>
                          <w:b/>
                          <w:bCs/>
                          <w:sz w:val="28"/>
                          <w:szCs w:val="28"/>
                        </w:rPr>
                        <w:t>Student</w:t>
                      </w:r>
                      <w:r w:rsidR="00AD4C9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Name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AD4C9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65B36">
                        <w:rPr>
                          <w:color w:val="000000" w:themeColor="text1"/>
                          <w:sz w:val="28"/>
                          <w:szCs w:val="28"/>
                        </w:rPr>
                        <w:t>Muhammad Ahmad Shafique</w:t>
                      </w:r>
                    </w:p>
                    <w:p w14:paraId="65C696CC" w14:textId="30A8555F" w:rsidR="00E57AB5" w:rsidRPr="00365B36" w:rsidRDefault="00E57AB5" w:rsidP="00AD4C91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BF266D">
                        <w:rPr>
                          <w:b/>
                          <w:bCs/>
                          <w:sz w:val="28"/>
                          <w:szCs w:val="28"/>
                        </w:rPr>
                        <w:t>Student ID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Pr="00365B36">
                        <w:rPr>
                          <w:color w:val="000000" w:themeColor="text1"/>
                          <w:sz w:val="28"/>
                          <w:szCs w:val="28"/>
                        </w:rPr>
                        <w:t>241829</w:t>
                      </w:r>
                    </w:p>
                    <w:p w14:paraId="0E93EAB3" w14:textId="44DFE03C" w:rsidR="00E57AB5" w:rsidRPr="00365B36" w:rsidRDefault="00E57AB5" w:rsidP="00AD4C91">
                      <w:pPr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BF266D">
                        <w:rPr>
                          <w:b/>
                          <w:bCs/>
                          <w:sz w:val="28"/>
                          <w:szCs w:val="28"/>
                        </w:rPr>
                        <w:t>Class</w:t>
                      </w:r>
                      <w:r w:rsidRPr="00365B36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r w:rsidRPr="00365B36">
                        <w:rPr>
                          <w:color w:val="000000" w:themeColor="text1"/>
                          <w:sz w:val="28"/>
                          <w:szCs w:val="28"/>
                        </w:rPr>
                        <w:t>BSCS-V-C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08269D" w14:textId="07FDB10D" w:rsidR="00E57AB5" w:rsidRDefault="00E57AB5" w:rsidP="00E57AB5"/>
    <w:p w14:paraId="50BE1267" w14:textId="01886F92" w:rsidR="00E57AB5" w:rsidRDefault="00E57AB5" w:rsidP="00E57AB5"/>
    <w:p w14:paraId="26D4CA31" w14:textId="074F9541" w:rsidR="00E57AB5" w:rsidRDefault="00E57AB5" w:rsidP="00E57AB5"/>
    <w:p w14:paraId="4C5D8C4C" w14:textId="2722CE92" w:rsidR="00E57AB5" w:rsidRDefault="000C42B0" w:rsidP="00E57AB5"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5F7018BD" wp14:editId="2C9DA754">
                <wp:simplePos x="0" y="0"/>
                <wp:positionH relativeFrom="column">
                  <wp:posOffset>2357120</wp:posOffset>
                </wp:positionH>
                <wp:positionV relativeFrom="paragraph">
                  <wp:posOffset>187960</wp:posOffset>
                </wp:positionV>
                <wp:extent cx="1282012" cy="425709"/>
                <wp:effectExtent l="0" t="0" r="0" b="0"/>
                <wp:wrapSquare wrapText="bothSides"/>
                <wp:docPr id="10845812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12" cy="42570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794CF"/>
                            </a:gs>
                            <a:gs pos="100000">
                              <a:srgbClr val="084A7F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0ADF277" w14:textId="69E47C7A" w:rsidR="00617C1F" w:rsidRPr="00AF7461" w:rsidRDefault="000C42B0" w:rsidP="00617C1F">
                            <w:pPr>
                              <w:spacing w:after="0" w:line="240" w:lineRule="auto"/>
                              <w:jc w:val="center"/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dobe Fan Heiti Std B" w:eastAsia="Adobe Fan Heiti Std B" w:hAnsi="Adobe Fan Heiti Std B"/>
                                <w:color w:val="FFFFFF" w:themeColor="background1"/>
                                <w:sz w:val="30"/>
                                <w:szCs w:val="30"/>
                              </w:rPr>
                              <w:t>04</w:t>
                            </w:r>
                            <w:r w:rsidR="00617C1F">
                              <w:rPr>
                                <w:rFonts w:ascii="Adobe Fan Heiti Std B" w:eastAsia="Adobe Fan Heiti Std B" w:hAnsi="Adobe Fan Heiti Std B"/>
                                <w:color w:val="FFFFFF" w:themeColor="background1"/>
                                <w:sz w:val="30"/>
                                <w:szCs w:val="30"/>
                              </w:rPr>
                              <w:t>/</w:t>
                            </w:r>
                            <w:r>
                              <w:rPr>
                                <w:rFonts w:ascii="Adobe Fan Heiti Std B" w:eastAsia="Adobe Fan Heiti Std B" w:hAnsi="Adobe Fan Heiti Std B"/>
                                <w:color w:val="FFFFFF" w:themeColor="background1"/>
                                <w:sz w:val="30"/>
                                <w:szCs w:val="30"/>
                              </w:rPr>
                              <w:t>10</w:t>
                            </w:r>
                            <w:r w:rsidR="00617C1F">
                              <w:rPr>
                                <w:rFonts w:ascii="Adobe Fan Heiti Std B" w:eastAsia="Adobe Fan Heiti Std B" w:hAnsi="Adobe Fan Heiti Std B"/>
                                <w:color w:val="FFFFFF" w:themeColor="background1"/>
                                <w:sz w:val="30"/>
                                <w:szCs w:val="30"/>
                              </w:rPr>
                              <w:t>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018BD" id="Text Box 1" o:spid="_x0000_s1031" type="#_x0000_t202" style="position:absolute;left:0;text-align:left;margin-left:185.6pt;margin-top:14.8pt;width:100.95pt;height:33.5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" fillcolor="#0794cf" stroked="f" strokeweight=".5pt">
                <v:fill color2="#084a7f" rotate="t" focusposition="1,1" focussize="" focus="100%" type="gradientRadial"/>
                <v:textbox inset="0,0,0,0">
                  <w:txbxContent>
                    <w:p w14:paraId="20ADF277" w14:textId="69E47C7A" w:rsidR="00617C1F" w:rsidRPr="00AF7461" w:rsidRDefault="000C42B0" w:rsidP="00617C1F">
                      <w:pPr>
                        <w:spacing w:after="0" w:line="240" w:lineRule="auto"/>
                        <w:jc w:val="center"/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dobe Fan Heiti Std B" w:eastAsia="Adobe Fan Heiti Std B" w:hAnsi="Adobe Fan Heiti Std B"/>
                          <w:color w:val="FFFFFF" w:themeColor="background1"/>
                          <w:sz w:val="30"/>
                          <w:szCs w:val="30"/>
                        </w:rPr>
                        <w:t>04</w:t>
                      </w:r>
                      <w:r w:rsidR="00617C1F">
                        <w:rPr>
                          <w:rFonts w:ascii="Adobe Fan Heiti Std B" w:eastAsia="Adobe Fan Heiti Std B" w:hAnsi="Adobe Fan Heiti Std B"/>
                          <w:color w:val="FFFFFF" w:themeColor="background1"/>
                          <w:sz w:val="30"/>
                          <w:szCs w:val="30"/>
                        </w:rPr>
                        <w:t>/</w:t>
                      </w:r>
                      <w:r>
                        <w:rPr>
                          <w:rFonts w:ascii="Adobe Fan Heiti Std B" w:eastAsia="Adobe Fan Heiti Std B" w:hAnsi="Adobe Fan Heiti Std B"/>
                          <w:color w:val="FFFFFF" w:themeColor="background1"/>
                          <w:sz w:val="30"/>
                          <w:szCs w:val="30"/>
                        </w:rPr>
                        <w:t>10</w:t>
                      </w:r>
                      <w:r w:rsidR="00617C1F">
                        <w:rPr>
                          <w:rFonts w:ascii="Adobe Fan Heiti Std B" w:eastAsia="Adobe Fan Heiti Std B" w:hAnsi="Adobe Fan Heiti Std B"/>
                          <w:color w:val="FFFFFF" w:themeColor="background1"/>
                          <w:sz w:val="30"/>
                          <w:szCs w:val="30"/>
                        </w:rPr>
                        <w:t>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DC18ED" w14:textId="5A0C3920" w:rsidR="00E57AB5" w:rsidRDefault="00E57AB5" w:rsidP="00E57AB5"/>
    <w:p w14:paraId="59CCF5AF" w14:textId="399756B5" w:rsidR="00865632" w:rsidRDefault="00865632" w:rsidP="006E2FC8">
      <w:pPr>
        <w:spacing w:after="100"/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-59740605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C6E0920" w14:textId="45D4D63D" w:rsidR="00184B3E" w:rsidRDefault="00C9163C">
          <w:pPr>
            <w:pStyle w:val="TOCHeading"/>
          </w:pPr>
          <w:r>
            <w:t xml:space="preserve">Table of </w:t>
          </w:r>
          <w:r w:rsidR="00184B3E">
            <w:t>Contents</w:t>
          </w:r>
        </w:p>
        <w:p w14:paraId="4E09D08A" w14:textId="24B81381" w:rsidR="00C73B21" w:rsidRDefault="00184B3E">
          <w:pPr>
            <w:pStyle w:val="TOC1"/>
            <w:rPr>
              <w:rFonts w:asciiTheme="minorHAnsi" w:hAnsiTheme="minorHAnsi"/>
              <w:b w:val="0"/>
              <w:bCs w:val="0"/>
              <w:kern w:val="2"/>
              <w:szCs w:val="24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42024578" w:history="1">
            <w:r w:rsidR="00C73B21" w:rsidRPr="00D54BC2">
              <w:rPr>
                <w:rStyle w:val="Hyperlink"/>
              </w:rPr>
              <w:t>1. Student Result Dashboard</w:t>
            </w:r>
            <w:r w:rsidR="00C73B21">
              <w:rPr>
                <w:webHidden/>
              </w:rPr>
              <w:tab/>
            </w:r>
            <w:r w:rsidR="00C73B21">
              <w:rPr>
                <w:webHidden/>
              </w:rPr>
              <w:fldChar w:fldCharType="begin"/>
            </w:r>
            <w:r w:rsidR="00C73B21">
              <w:rPr>
                <w:webHidden/>
              </w:rPr>
              <w:instrText xml:space="preserve"> PAGEREF _Toc242024578 \h </w:instrText>
            </w:r>
            <w:r w:rsidR="00C73B21">
              <w:rPr>
                <w:webHidden/>
              </w:rPr>
            </w:r>
            <w:r w:rsidR="00C73B21">
              <w:rPr>
                <w:webHidden/>
              </w:rPr>
              <w:fldChar w:fldCharType="separate"/>
            </w:r>
            <w:r w:rsidR="00C02020">
              <w:rPr>
                <w:webHidden/>
              </w:rPr>
              <w:t>3</w:t>
            </w:r>
            <w:r w:rsidR="00C73B21">
              <w:rPr>
                <w:webHidden/>
              </w:rPr>
              <w:fldChar w:fldCharType="end"/>
            </w:r>
          </w:hyperlink>
        </w:p>
        <w:p w14:paraId="69921D37" w14:textId="1F3B459D" w:rsidR="00C73B21" w:rsidRDefault="00C73B2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42024579" w:history="1">
            <w:r w:rsidRPr="00D54BC2">
              <w:rPr>
                <w:rStyle w:val="Hyperlink"/>
                <w:noProof/>
              </w:rPr>
              <w:t>Main Dashboard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20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B414" w14:textId="1EEBDDE3" w:rsidR="00C73B21" w:rsidRDefault="00C73B2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42024580" w:history="1">
            <w:r w:rsidRPr="00D54BC2">
              <w:rPr>
                <w:rStyle w:val="Hyperlink"/>
                <w:noProof/>
              </w:rPr>
              <w:t>Interactive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20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28B9" w14:textId="3972EF48" w:rsidR="00C73B21" w:rsidRDefault="00C73B2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42024581" w:history="1">
            <w:r w:rsidRPr="00D54BC2">
              <w:rPr>
                <w:rStyle w:val="Hyperlink"/>
                <w:noProof/>
              </w:rPr>
              <w:t>Interactive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20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29A8" w14:textId="3889EA64" w:rsidR="00C73B21" w:rsidRDefault="00C73B2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42024582" w:history="1">
            <w:r w:rsidRPr="00D54BC2">
              <w:rPr>
                <w:rStyle w:val="Hyperlink"/>
                <w:noProof/>
              </w:rPr>
              <w:t>Developer Console Output (Hoisting &amp; Loops)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20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9F3F7" w14:textId="61C25E02" w:rsidR="00C73B21" w:rsidRDefault="00C73B21">
          <w:pPr>
            <w:pStyle w:val="TOC1"/>
            <w:rPr>
              <w:rFonts w:asciiTheme="minorHAnsi" w:hAnsiTheme="minorHAnsi"/>
              <w:b w:val="0"/>
              <w:bCs w:val="0"/>
              <w:kern w:val="2"/>
              <w:szCs w:val="24"/>
              <w14:ligatures w14:val="standardContextual"/>
            </w:rPr>
          </w:pPr>
          <w:hyperlink w:anchor="_Toc242024583" w:history="1">
            <w:r w:rsidRPr="00D54BC2">
              <w:rPr>
                <w:rStyle w:val="Hyperlink"/>
              </w:rPr>
              <w:t>2. Warm-Up Tasks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_Toc242024583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2020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3710DB8" w14:textId="46F6782F" w:rsidR="00C73B21" w:rsidRDefault="00C73B2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42024584" w:history="1">
            <w:r w:rsidRPr="00D54BC2">
              <w:rPr>
                <w:rStyle w:val="Hyperlink"/>
                <w:noProof/>
              </w:rPr>
              <w:t>Updated Student Data &amp; Grade Logs (Tasks 1 &amp;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20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80E29" w14:textId="18DA0BA7" w:rsidR="00C73B21" w:rsidRDefault="00C73B2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42024585" w:history="1">
            <w:r w:rsidRPr="00D54BC2">
              <w:rPr>
                <w:rStyle w:val="Hyperlink"/>
                <w:noProof/>
              </w:rPr>
              <w:t>Loops &amp; Array Filtering (Tasks 3 &amp;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202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E4DC" w14:textId="44050E7E" w:rsidR="00C73B21" w:rsidRDefault="00C73B21">
          <w:pPr>
            <w:pStyle w:val="TOC1"/>
            <w:rPr>
              <w:rFonts w:asciiTheme="minorHAnsi" w:hAnsiTheme="minorHAnsi"/>
              <w:b w:val="0"/>
              <w:bCs w:val="0"/>
              <w:kern w:val="2"/>
              <w:szCs w:val="24"/>
              <w14:ligatures w14:val="standardContextual"/>
            </w:rPr>
          </w:pPr>
          <w:hyperlink w:anchor="_Toc242024586" w:history="1">
            <w:r w:rsidRPr="00D54BC2">
              <w:rPr>
                <w:rStyle w:val="Hyperlink"/>
              </w:rPr>
              <w:t>3. Online Bookstore Case Study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_Toc242024586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2020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A5F749C" w14:textId="40A446BE" w:rsidR="00C73B21" w:rsidRDefault="00C73B2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42024587" w:history="1">
            <w:r w:rsidRPr="00D54BC2">
              <w:rPr>
                <w:rStyle w:val="Hyperlink"/>
                <w:noProof/>
              </w:rPr>
              <w:t>Initial Bookstore Catalog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202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9505A" w14:textId="5D257A0B" w:rsidR="00C73B21" w:rsidRDefault="00C73B2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42024588" w:history="1">
            <w:r w:rsidRPr="00D54BC2">
              <w:rPr>
                <w:rStyle w:val="Hyperlink"/>
                <w:noProof/>
              </w:rPr>
              <w:t>Batch Order Processing &amp; Confirmation (Tasks 2, 3 &amp;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20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C68B5" w14:textId="6BE63819" w:rsidR="00C73B21" w:rsidRDefault="00C73B2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42024589" w:history="1">
            <w:r w:rsidRPr="00D54BC2">
              <w:rPr>
                <w:rStyle w:val="Hyperlink"/>
                <w:noProof/>
              </w:rPr>
              <w:t>Low-Stock &amp; Category Report (Task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202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9C3B1" w14:textId="627081E7" w:rsidR="00C73B21" w:rsidRDefault="00C73B21">
          <w:pPr>
            <w:pStyle w:val="TOC1"/>
            <w:rPr>
              <w:rFonts w:asciiTheme="minorHAnsi" w:hAnsiTheme="minorHAnsi"/>
              <w:b w:val="0"/>
              <w:bCs w:val="0"/>
              <w:kern w:val="2"/>
              <w:szCs w:val="24"/>
              <w14:ligatures w14:val="standardContextual"/>
            </w:rPr>
          </w:pPr>
          <w:hyperlink w:anchor="_Toc242024590" w:history="1">
            <w:r w:rsidRPr="00D54BC2">
              <w:rPr>
                <w:rStyle w:val="Hyperlink"/>
              </w:rPr>
              <w:t>4. 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_Toc242024590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2020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460D196" w14:textId="78453244" w:rsidR="00184B3E" w:rsidRDefault="00184B3E">
          <w:r>
            <w:rPr>
              <w:b/>
              <w:bCs/>
              <w:noProof/>
            </w:rPr>
            <w:fldChar w:fldCharType="end"/>
          </w:r>
        </w:p>
      </w:sdtContent>
    </w:sdt>
    <w:p w14:paraId="3234F7DB" w14:textId="457EB92E" w:rsidR="00B70638" w:rsidRDefault="00000000" w:rsidP="00184B3E">
      <w:pPr>
        <w:pStyle w:val="Heading1"/>
        <w:jc w:val="center"/>
      </w:pPr>
      <w:r>
        <w:fldChar w:fldCharType="begin"/>
      </w:r>
      <w:r>
        <w:instrText>TOC \o "1-2" \h \z \u</w:instrText>
      </w:r>
      <w:r>
        <w:fldChar w:fldCharType="separate"/>
      </w:r>
      <w:r>
        <w:fldChar w:fldCharType="end"/>
      </w:r>
    </w:p>
    <w:p w14:paraId="0816514E" w14:textId="63814B08" w:rsidR="001B2568" w:rsidRDefault="00000000" w:rsidP="003672D9">
      <w:pPr>
        <w:pStyle w:val="Heading1"/>
      </w:pPr>
      <w:r>
        <w:br w:type="page"/>
      </w:r>
      <w:bookmarkStart w:id="1" w:name="_Toc242024578"/>
      <w:r w:rsidR="003672D9">
        <w:t xml:space="preserve">1. </w:t>
      </w:r>
      <w:r w:rsidR="001B2568" w:rsidRPr="004F43B7">
        <w:t>Student Result Dashboard</w:t>
      </w:r>
      <w:bookmarkEnd w:id="1"/>
      <w:r w:rsidR="001B2568" w:rsidRPr="004F43B7">
        <w:t xml:space="preserve"> </w:t>
      </w:r>
    </w:p>
    <w:p w14:paraId="57092AD5" w14:textId="5E45F250" w:rsidR="001B2568" w:rsidRDefault="001B2568" w:rsidP="009B31F7">
      <w:pPr>
        <w:pStyle w:val="Heading2"/>
      </w:pPr>
      <w:bookmarkStart w:id="2" w:name="_Toc242024579"/>
      <w:r w:rsidRPr="004F43B7">
        <w:t>Main Dashboard Overview</w:t>
      </w:r>
      <w:bookmarkEnd w:id="2"/>
    </w:p>
    <w:p w14:paraId="122C259A" w14:textId="4355ACFE" w:rsidR="001B2568" w:rsidRDefault="001B2568" w:rsidP="001B2568">
      <w:r w:rsidRPr="004F43B7">
        <w:rPr>
          <w:noProof/>
        </w:rPr>
        <w:drawing>
          <wp:inline distT="0" distB="0" distL="0" distR="0" wp14:anchorId="67840E94" wp14:editId="503028C5">
            <wp:extent cx="5943600" cy="2969895"/>
            <wp:effectExtent l="0" t="0" r="0" b="1905"/>
            <wp:docPr id="194493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2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40AA" w14:textId="77777777" w:rsidR="001B2568" w:rsidRDefault="001B2568" w:rsidP="001B2568">
      <w:r>
        <w:t>Explanation:</w:t>
      </w:r>
    </w:p>
    <w:p w14:paraId="3EDC8AAE" w14:textId="77777777" w:rsidR="001B2568" w:rsidRPr="0053521D" w:rsidRDefault="001B2568" w:rsidP="001B2568">
      <w:pPr>
        <w:pStyle w:val="ListParagraph"/>
        <w:numPr>
          <w:ilvl w:val="0"/>
          <w:numId w:val="10"/>
        </w:numPr>
        <w:spacing w:after="160" w:line="278" w:lineRule="auto"/>
        <w:jc w:val="left"/>
      </w:pPr>
      <w:r w:rsidRPr="0053521D">
        <w:t xml:space="preserve">Displays the overall class dashboard layout including title, search input, and summary stat cards for class average, top scorer, pass rate, and fail count. </w:t>
      </w:r>
    </w:p>
    <w:p w14:paraId="2DC115A5" w14:textId="77777777" w:rsidR="001B2568" w:rsidRPr="0053521D" w:rsidRDefault="001B2568" w:rsidP="001B2568">
      <w:pPr>
        <w:pStyle w:val="ListParagraph"/>
        <w:numPr>
          <w:ilvl w:val="0"/>
          <w:numId w:val="10"/>
        </w:numPr>
        <w:spacing w:after="160" w:line="278" w:lineRule="auto"/>
        <w:jc w:val="left"/>
      </w:pPr>
      <w:r w:rsidRPr="0053521D">
        <w:t xml:space="preserve">Demonstrates data modeling using an array of student objects as the single source of truth for rendering student cards. </w:t>
      </w:r>
    </w:p>
    <w:p w14:paraId="63682C03" w14:textId="77777777" w:rsidR="001B2568" w:rsidRPr="0053521D" w:rsidRDefault="001B2568" w:rsidP="001B2568">
      <w:pPr>
        <w:pStyle w:val="ListParagraph"/>
        <w:numPr>
          <w:ilvl w:val="0"/>
          <w:numId w:val="10"/>
        </w:numPr>
        <w:spacing w:after="160" w:line="278" w:lineRule="auto"/>
        <w:jc w:val="left"/>
      </w:pPr>
      <w:r w:rsidRPr="0053521D">
        <w:t xml:space="preserve">Highlights variable declaration usage with const for fixed values and let for state variables updated by user interaction. </w:t>
      </w:r>
    </w:p>
    <w:p w14:paraId="2E6D5D76" w14:textId="77777777" w:rsidR="001B2568" w:rsidRDefault="001B2568" w:rsidP="001B2568"/>
    <w:p w14:paraId="34A740B3" w14:textId="77777777" w:rsidR="001B2568" w:rsidRDefault="001B2568" w:rsidP="001B2568"/>
    <w:p w14:paraId="0F69DBC9" w14:textId="77777777" w:rsidR="001B2568" w:rsidRDefault="001B2568" w:rsidP="001B2568"/>
    <w:p w14:paraId="6B216FCE" w14:textId="77777777" w:rsidR="001B2568" w:rsidRDefault="001B2568" w:rsidP="001B2568"/>
    <w:p w14:paraId="7CCB1E1B" w14:textId="77777777" w:rsidR="001B2568" w:rsidRDefault="001B2568" w:rsidP="001B2568"/>
    <w:p w14:paraId="174EDDC8" w14:textId="77777777" w:rsidR="001B2568" w:rsidRDefault="001B2568" w:rsidP="001B2568"/>
    <w:p w14:paraId="479F11C1" w14:textId="77777777" w:rsidR="001B2568" w:rsidRDefault="001B2568" w:rsidP="001B2568"/>
    <w:p w14:paraId="3C78F99F" w14:textId="77777777" w:rsidR="001B2568" w:rsidRDefault="001B2568" w:rsidP="009B31F7">
      <w:pPr>
        <w:pStyle w:val="Heading2"/>
      </w:pPr>
      <w:bookmarkStart w:id="3" w:name="_Toc242024580"/>
      <w:r w:rsidRPr="004F43B7">
        <w:t>Interactive Filtering</w:t>
      </w:r>
      <w:bookmarkEnd w:id="3"/>
      <w:r w:rsidRPr="004F43B7">
        <w:t xml:space="preserve"> </w:t>
      </w:r>
    </w:p>
    <w:p w14:paraId="080D20CE" w14:textId="77777777" w:rsidR="001B2568" w:rsidRDefault="001B2568" w:rsidP="001B2568">
      <w:r w:rsidRPr="00653487">
        <w:rPr>
          <w:noProof/>
        </w:rPr>
        <w:drawing>
          <wp:inline distT="0" distB="0" distL="0" distR="0" wp14:anchorId="6298E1B6" wp14:editId="1E17DC49">
            <wp:extent cx="5943600" cy="2642870"/>
            <wp:effectExtent l="0" t="0" r="0" b="5080"/>
            <wp:docPr id="13113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4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42B8" w14:textId="77777777" w:rsidR="001B2568" w:rsidRDefault="001B2568" w:rsidP="001B2568">
      <w:r w:rsidRPr="00663D05">
        <w:rPr>
          <w:noProof/>
        </w:rPr>
        <w:drawing>
          <wp:inline distT="0" distB="0" distL="0" distR="0" wp14:anchorId="146A95D8" wp14:editId="58033138">
            <wp:extent cx="5943600" cy="2922270"/>
            <wp:effectExtent l="0" t="0" r="0" b="0"/>
            <wp:docPr id="9940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8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7C69" w14:textId="77777777" w:rsidR="001B2568" w:rsidRDefault="001B2568" w:rsidP="001B2568">
      <w:r>
        <w:t>Explanation:</w:t>
      </w:r>
    </w:p>
    <w:p w14:paraId="2F3DB3D1" w14:textId="77777777" w:rsidR="001B2568" w:rsidRPr="00666DE3" w:rsidRDefault="001B2568" w:rsidP="001B2568">
      <w:pPr>
        <w:numPr>
          <w:ilvl w:val="0"/>
          <w:numId w:val="12"/>
        </w:numPr>
        <w:spacing w:after="160" w:line="278" w:lineRule="auto"/>
        <w:jc w:val="left"/>
      </w:pPr>
      <w:r w:rsidRPr="00666DE3">
        <w:t xml:space="preserve">Demonstrates status filtering when clicking the "Passed", "Failed", or "All Students" filter buttons. </w:t>
      </w:r>
    </w:p>
    <w:p w14:paraId="6D283370" w14:textId="77777777" w:rsidR="001B2568" w:rsidRPr="00666DE3" w:rsidRDefault="001B2568" w:rsidP="001B2568">
      <w:pPr>
        <w:numPr>
          <w:ilvl w:val="0"/>
          <w:numId w:val="12"/>
        </w:numPr>
        <w:spacing w:after="160" w:line="278" w:lineRule="auto"/>
        <w:jc w:val="left"/>
      </w:pPr>
      <w:r w:rsidRPr="00666DE3">
        <w:t xml:space="preserve">Applies array </w:t>
      </w:r>
      <w:proofErr w:type="gramStart"/>
      <w:r w:rsidRPr="00666DE3">
        <w:t>filter(</w:t>
      </w:r>
      <w:proofErr w:type="gramEnd"/>
      <w:r w:rsidRPr="00666DE3">
        <w:t xml:space="preserve">) to evaluate each student's </w:t>
      </w:r>
      <w:proofErr w:type="spellStart"/>
      <w:proofErr w:type="gramStart"/>
      <w:r w:rsidRPr="00666DE3">
        <w:t>getStatus</w:t>
      </w:r>
      <w:proofErr w:type="spellEnd"/>
      <w:r w:rsidRPr="00666DE3">
        <w:t>(</w:t>
      </w:r>
      <w:proofErr w:type="gramEnd"/>
      <w:r w:rsidRPr="00666DE3">
        <w:t xml:space="preserve">) method and isolate pass vs. fail records. </w:t>
      </w:r>
    </w:p>
    <w:p w14:paraId="3A4A39B6" w14:textId="77777777" w:rsidR="001B2568" w:rsidRDefault="001B2568" w:rsidP="001B2568">
      <w:pPr>
        <w:numPr>
          <w:ilvl w:val="0"/>
          <w:numId w:val="12"/>
        </w:numPr>
        <w:spacing w:after="160" w:line="278" w:lineRule="auto"/>
        <w:jc w:val="left"/>
      </w:pPr>
      <w:r w:rsidRPr="00666DE3">
        <w:t xml:space="preserve">Dynamically updates the UI card grid and re-computes overall performance statistics using </w:t>
      </w:r>
      <w:proofErr w:type="gramStart"/>
      <w:r w:rsidRPr="00666DE3">
        <w:t>reduce(</w:t>
      </w:r>
      <w:proofErr w:type="gramEnd"/>
      <w:r w:rsidRPr="00666DE3">
        <w:t xml:space="preserve">) for the selected filter view. </w:t>
      </w:r>
    </w:p>
    <w:p w14:paraId="71530C51" w14:textId="77777777" w:rsidR="001B2568" w:rsidRDefault="001B2568" w:rsidP="001B2568"/>
    <w:p w14:paraId="4C94D5DB" w14:textId="42CEDE24" w:rsidR="001B2568" w:rsidRDefault="001B2568" w:rsidP="009B31F7">
      <w:pPr>
        <w:pStyle w:val="Heading2"/>
      </w:pPr>
      <w:bookmarkStart w:id="4" w:name="_Toc242024581"/>
      <w:r w:rsidRPr="004F43B7">
        <w:t>Interactive Search</w:t>
      </w:r>
      <w:bookmarkEnd w:id="4"/>
    </w:p>
    <w:p w14:paraId="04DD0B21" w14:textId="77777777" w:rsidR="001B2568" w:rsidRDefault="001B2568" w:rsidP="001B2568">
      <w:r w:rsidRPr="00663D05">
        <w:rPr>
          <w:noProof/>
        </w:rPr>
        <w:drawing>
          <wp:inline distT="0" distB="0" distL="0" distR="0" wp14:anchorId="0D842290" wp14:editId="212EB366">
            <wp:extent cx="5943600" cy="2779395"/>
            <wp:effectExtent l="0" t="0" r="0" b="1905"/>
            <wp:docPr id="27050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00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98ED" w14:textId="77777777" w:rsidR="001B2568" w:rsidRDefault="001B2568" w:rsidP="001B2568">
      <w:r w:rsidRPr="004E5DA3">
        <w:rPr>
          <w:noProof/>
        </w:rPr>
        <w:drawing>
          <wp:inline distT="0" distB="0" distL="0" distR="0" wp14:anchorId="17A515AA" wp14:editId="333CEAC8">
            <wp:extent cx="5943600" cy="2807970"/>
            <wp:effectExtent l="0" t="0" r="0" b="0"/>
            <wp:docPr id="10609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89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8ED2" w14:textId="77777777" w:rsidR="001B2568" w:rsidRDefault="001B2568" w:rsidP="001B2568">
      <w:r>
        <w:t>Explanation:</w:t>
      </w:r>
    </w:p>
    <w:p w14:paraId="682ED625" w14:textId="77777777" w:rsidR="001B2568" w:rsidRPr="00666DE3" w:rsidRDefault="001B2568" w:rsidP="001B2568">
      <w:pPr>
        <w:numPr>
          <w:ilvl w:val="0"/>
          <w:numId w:val="11"/>
        </w:numPr>
        <w:spacing w:after="160" w:line="278" w:lineRule="auto"/>
        <w:jc w:val="left"/>
      </w:pPr>
      <w:r w:rsidRPr="00666DE3">
        <w:t xml:space="preserve">Captures real-time DOM updates triggered as the user types into the search input box. </w:t>
      </w:r>
    </w:p>
    <w:p w14:paraId="67DA2AB2" w14:textId="77777777" w:rsidR="001B2568" w:rsidRPr="00666DE3" w:rsidRDefault="001B2568" w:rsidP="001B2568">
      <w:pPr>
        <w:numPr>
          <w:ilvl w:val="0"/>
          <w:numId w:val="11"/>
        </w:numPr>
        <w:spacing w:after="160" w:line="278" w:lineRule="auto"/>
        <w:jc w:val="left"/>
      </w:pPr>
      <w:r w:rsidRPr="00666DE3">
        <w:t xml:space="preserve">Uses </w:t>
      </w:r>
      <w:proofErr w:type="spellStart"/>
      <w:proofErr w:type="gramStart"/>
      <w:r w:rsidRPr="00666DE3">
        <w:t>toLowerCase</w:t>
      </w:r>
      <w:proofErr w:type="spellEnd"/>
      <w:r w:rsidRPr="00666DE3">
        <w:t>(</w:t>
      </w:r>
      <w:proofErr w:type="gramEnd"/>
      <w:r w:rsidRPr="00666DE3">
        <w:t xml:space="preserve">) and </w:t>
      </w:r>
      <w:proofErr w:type="gramStart"/>
      <w:r w:rsidRPr="00666DE3">
        <w:t>includes(</w:t>
      </w:r>
      <w:proofErr w:type="gramEnd"/>
      <w:r w:rsidRPr="00666DE3">
        <w:t xml:space="preserve">) inside an array </w:t>
      </w:r>
      <w:proofErr w:type="gramStart"/>
      <w:r w:rsidRPr="00666DE3">
        <w:t>filter(</w:t>
      </w:r>
      <w:proofErr w:type="gramEnd"/>
      <w:r w:rsidRPr="00666DE3">
        <w:t xml:space="preserve">) method to dynamically match student names against the entered search query. </w:t>
      </w:r>
    </w:p>
    <w:p w14:paraId="37A4E607" w14:textId="77777777" w:rsidR="001B2568" w:rsidRPr="00666DE3" w:rsidRDefault="001B2568" w:rsidP="001B2568">
      <w:pPr>
        <w:numPr>
          <w:ilvl w:val="0"/>
          <w:numId w:val="11"/>
        </w:numPr>
        <w:spacing w:after="160" w:line="278" w:lineRule="auto"/>
        <w:jc w:val="left"/>
      </w:pPr>
      <w:r w:rsidRPr="00666DE3">
        <w:t xml:space="preserve">Recalculates summary metrics (class average, top scorer, pass/fail counts) based specifically on the matching search results. </w:t>
      </w:r>
    </w:p>
    <w:p w14:paraId="4C195B95" w14:textId="77777777" w:rsidR="001B2568" w:rsidRDefault="001B2568" w:rsidP="001B2568"/>
    <w:p w14:paraId="03DB3016" w14:textId="77777777" w:rsidR="001B2568" w:rsidRDefault="001B2568" w:rsidP="009B31F7">
      <w:pPr>
        <w:pStyle w:val="Heading2"/>
      </w:pPr>
      <w:bookmarkStart w:id="5" w:name="_Toc242024582"/>
      <w:r w:rsidRPr="004E5DA3">
        <w:t>Developer Console Output (Hoisting &amp; Loops)</w:t>
      </w:r>
      <w:bookmarkEnd w:id="5"/>
    </w:p>
    <w:p w14:paraId="0AD05E03" w14:textId="77777777" w:rsidR="001B2568" w:rsidRDefault="001B2568" w:rsidP="001B2568">
      <w:r w:rsidRPr="00127144">
        <w:rPr>
          <w:noProof/>
        </w:rPr>
        <w:drawing>
          <wp:inline distT="0" distB="0" distL="0" distR="0" wp14:anchorId="4307D432" wp14:editId="1E645E54">
            <wp:extent cx="5943600" cy="5455285"/>
            <wp:effectExtent l="0" t="0" r="0" b="0"/>
            <wp:docPr id="18507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34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5E65" w14:textId="77777777" w:rsidR="001B2568" w:rsidRDefault="001B2568" w:rsidP="001B2568">
      <w:r>
        <w:t>Explanation:</w:t>
      </w:r>
    </w:p>
    <w:p w14:paraId="5A394991" w14:textId="77777777" w:rsidR="001B2568" w:rsidRPr="001F16EE" w:rsidRDefault="001B2568" w:rsidP="001B2568">
      <w:pPr>
        <w:numPr>
          <w:ilvl w:val="0"/>
          <w:numId w:val="13"/>
        </w:numPr>
        <w:spacing w:after="160" w:line="278" w:lineRule="auto"/>
        <w:jc w:val="left"/>
      </w:pPr>
      <w:r w:rsidRPr="001F16EE">
        <w:t xml:space="preserve">Verifies variable hoisting behavior in the browser console, showing undefined when reading a var before declaration. </w:t>
      </w:r>
    </w:p>
    <w:p w14:paraId="62C829B3" w14:textId="77777777" w:rsidR="001B2568" w:rsidRPr="001F16EE" w:rsidRDefault="001B2568" w:rsidP="001B2568">
      <w:pPr>
        <w:numPr>
          <w:ilvl w:val="0"/>
          <w:numId w:val="13"/>
        </w:numPr>
        <w:spacing w:after="160" w:line="278" w:lineRule="auto"/>
        <w:jc w:val="left"/>
      </w:pPr>
      <w:r w:rsidRPr="001F16EE">
        <w:t xml:space="preserve">Demonstrates object iteration using a for...in loop to list student object properties in the console. </w:t>
      </w:r>
    </w:p>
    <w:p w14:paraId="33F492B1" w14:textId="77777777" w:rsidR="001B2568" w:rsidRPr="001F16EE" w:rsidRDefault="001B2568" w:rsidP="001B2568">
      <w:pPr>
        <w:numPr>
          <w:ilvl w:val="0"/>
          <w:numId w:val="13"/>
        </w:numPr>
        <w:spacing w:after="160" w:line="278" w:lineRule="auto"/>
        <w:jc w:val="left"/>
      </w:pPr>
      <w:r w:rsidRPr="001F16EE">
        <w:t xml:space="preserve">Displays sequential array iteration outputs generated using classic for and for...of loops. </w:t>
      </w:r>
    </w:p>
    <w:p w14:paraId="48AC61E6" w14:textId="77777777" w:rsidR="001B2568" w:rsidRDefault="001B2568" w:rsidP="001B2568"/>
    <w:p w14:paraId="183486FB" w14:textId="77777777" w:rsidR="001B2568" w:rsidRDefault="001B2568" w:rsidP="001B2568"/>
    <w:p w14:paraId="322AF72B" w14:textId="6F40D06C" w:rsidR="001B2568" w:rsidRDefault="001B2568" w:rsidP="009B31F7">
      <w:pPr>
        <w:pStyle w:val="Heading1"/>
      </w:pPr>
      <w:bookmarkStart w:id="6" w:name="_Toc242024583"/>
      <w:r w:rsidRPr="00127144">
        <w:t>2. Warm-Up Tasks</w:t>
      </w:r>
      <w:bookmarkEnd w:id="6"/>
      <w:r w:rsidRPr="00127144">
        <w:t xml:space="preserve"> </w:t>
      </w:r>
    </w:p>
    <w:p w14:paraId="3558F800" w14:textId="77777777" w:rsidR="001B2568" w:rsidRDefault="001B2568" w:rsidP="009B31F7">
      <w:pPr>
        <w:pStyle w:val="Heading2"/>
      </w:pPr>
      <w:bookmarkStart w:id="7" w:name="_Toc242024584"/>
      <w:r w:rsidRPr="00127144">
        <w:t>Updated Student Data &amp; Grade Logs (Tasks 1 &amp; 2)</w:t>
      </w:r>
      <w:bookmarkEnd w:id="7"/>
    </w:p>
    <w:p w14:paraId="312EE780" w14:textId="77777777" w:rsidR="001B2568" w:rsidRDefault="001B2568" w:rsidP="001B2568"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B838008" wp14:editId="4ED35945">
                <wp:simplePos x="0" y="0"/>
                <wp:positionH relativeFrom="column">
                  <wp:posOffset>1485900</wp:posOffset>
                </wp:positionH>
                <wp:positionV relativeFrom="paragraph">
                  <wp:posOffset>1680210</wp:posOffset>
                </wp:positionV>
                <wp:extent cx="1466850" cy="981075"/>
                <wp:effectExtent l="19050" t="19050" r="38100" b="47625"/>
                <wp:wrapNone/>
                <wp:docPr id="207031579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981075"/>
                        </a:xfrm>
                        <a:prstGeom prst="round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5EF8F2" id="Rectangle: Rounded Corners 1" o:spid="_x0000_s1026" style="position:absolute;margin-left:117pt;margin-top:132.3pt;width:115.5pt;height:77.25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" filled="f" strokecolor="#c0504d [3205]" strokeweight="4.5pt"/>
            </w:pict>
          </mc:Fallback>
        </mc:AlternateContent>
      </w:r>
      <w:r w:rsidRPr="00EC7DE0">
        <w:drawing>
          <wp:inline distT="0" distB="0" distL="0" distR="0" wp14:anchorId="1D1485E8" wp14:editId="3761E6F4">
            <wp:extent cx="5943600" cy="3303270"/>
            <wp:effectExtent l="0" t="0" r="0" b="0"/>
            <wp:docPr id="7131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E89F" w14:textId="77777777" w:rsidR="001B2568" w:rsidRDefault="001B2568" w:rsidP="001B2568"/>
    <w:p w14:paraId="4CB014C5" w14:textId="77777777" w:rsidR="001B2568" w:rsidRDefault="001B2568" w:rsidP="001B2568">
      <w:r w:rsidRPr="004D2F8A">
        <w:drawing>
          <wp:inline distT="0" distB="0" distL="0" distR="0" wp14:anchorId="41E5F808" wp14:editId="2E691922">
            <wp:extent cx="6066154" cy="2959100"/>
            <wp:effectExtent l="0" t="0" r="0" b="0"/>
            <wp:docPr id="68686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62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5628" cy="29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B0E5" w14:textId="77777777" w:rsidR="001B2568" w:rsidRDefault="001B2568" w:rsidP="001B2568"/>
    <w:p w14:paraId="66A4072C" w14:textId="77777777" w:rsidR="001B2568" w:rsidRDefault="001B2568" w:rsidP="001B2568"/>
    <w:p w14:paraId="3DB415DA" w14:textId="77777777" w:rsidR="001B2568" w:rsidRDefault="001B2568" w:rsidP="001B2568">
      <w:r>
        <w:t>Explanation:</w:t>
      </w:r>
    </w:p>
    <w:p w14:paraId="40B71121" w14:textId="77777777" w:rsidR="001B2568" w:rsidRPr="005C6292" w:rsidRDefault="001B2568" w:rsidP="001B2568">
      <w:pPr>
        <w:numPr>
          <w:ilvl w:val="0"/>
          <w:numId w:val="14"/>
        </w:numPr>
        <w:spacing w:after="160" w:line="278" w:lineRule="auto"/>
        <w:jc w:val="left"/>
      </w:pPr>
      <w:r w:rsidRPr="005C6292">
        <w:t xml:space="preserve">Confirms Task 1 by displaying updated marks for a student in </w:t>
      </w:r>
      <w:proofErr w:type="spellStart"/>
      <w:r w:rsidRPr="005C6292">
        <w:t>studentsData</w:t>
      </w:r>
      <w:proofErr w:type="spellEnd"/>
      <w:r w:rsidRPr="005C6292">
        <w:t xml:space="preserve">, triggering dynamic UI updates on cards and summary stats. </w:t>
      </w:r>
    </w:p>
    <w:p w14:paraId="4A18FD06" w14:textId="77777777" w:rsidR="001B2568" w:rsidRPr="005C6292" w:rsidRDefault="001B2568" w:rsidP="001B2568">
      <w:pPr>
        <w:numPr>
          <w:ilvl w:val="0"/>
          <w:numId w:val="14"/>
        </w:numPr>
        <w:spacing w:after="160" w:line="278" w:lineRule="auto"/>
        <w:jc w:val="left"/>
      </w:pPr>
      <w:r w:rsidRPr="005C6292">
        <w:t xml:space="preserve">Confirms Task 2 by displaying console logs generated from </w:t>
      </w:r>
      <w:proofErr w:type="spellStart"/>
      <w:proofErr w:type="gramStart"/>
      <w:r w:rsidRPr="005C6292">
        <w:t>getGrade</w:t>
      </w:r>
      <w:proofErr w:type="spellEnd"/>
      <w:r w:rsidRPr="005C6292">
        <w:t>(</w:t>
      </w:r>
      <w:proofErr w:type="gramEnd"/>
      <w:r w:rsidRPr="005C6292">
        <w:t xml:space="preserve">), printing the calculated letter grade once per student. </w:t>
      </w:r>
    </w:p>
    <w:p w14:paraId="3BAFA772" w14:textId="77777777" w:rsidR="001B2568" w:rsidRPr="005C6292" w:rsidRDefault="001B2568" w:rsidP="001B2568">
      <w:pPr>
        <w:numPr>
          <w:ilvl w:val="0"/>
          <w:numId w:val="14"/>
        </w:numPr>
        <w:spacing w:after="160" w:line="278" w:lineRule="auto"/>
        <w:jc w:val="left"/>
      </w:pPr>
      <w:r w:rsidRPr="005C6292">
        <w:t xml:space="preserve">Demonstrates conditional logic (if...else if...else) executing across student performance metrics. </w:t>
      </w:r>
    </w:p>
    <w:p w14:paraId="5CB79934" w14:textId="77777777" w:rsidR="001B2568" w:rsidRDefault="001B2568" w:rsidP="009B31F7">
      <w:pPr>
        <w:pStyle w:val="Heading2"/>
      </w:pPr>
      <w:bookmarkStart w:id="8" w:name="_Toc242024585"/>
      <w:r w:rsidRPr="004D2F8A">
        <w:t>Loops &amp; Array Filtering (Tasks 3 &amp; 4)</w:t>
      </w:r>
      <w:bookmarkEnd w:id="8"/>
    </w:p>
    <w:p w14:paraId="0A7D4319" w14:textId="77777777" w:rsidR="001B2568" w:rsidRDefault="001B2568" w:rsidP="001B2568">
      <w:r w:rsidRPr="00501FDF">
        <w:drawing>
          <wp:inline distT="0" distB="0" distL="0" distR="0" wp14:anchorId="10F5F91B" wp14:editId="47624CC9">
            <wp:extent cx="5943600" cy="4512310"/>
            <wp:effectExtent l="0" t="0" r="0" b="2540"/>
            <wp:docPr id="70417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74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DC72" w14:textId="77777777" w:rsidR="001B2568" w:rsidRDefault="001B2568" w:rsidP="001B2568">
      <w:r>
        <w:t>Explanation:</w:t>
      </w:r>
    </w:p>
    <w:p w14:paraId="17ACA409" w14:textId="77777777" w:rsidR="001B2568" w:rsidRPr="00BD10DA" w:rsidRDefault="001B2568" w:rsidP="001B2568">
      <w:pPr>
        <w:numPr>
          <w:ilvl w:val="0"/>
          <w:numId w:val="15"/>
        </w:numPr>
        <w:spacing w:after="160" w:line="278" w:lineRule="auto"/>
        <w:jc w:val="left"/>
      </w:pPr>
      <w:r w:rsidRPr="00BD10DA">
        <w:t xml:space="preserve">Confirms Task 3 by executing a for...of loop that prints each student's name alongside their pass/fail status in the console. </w:t>
      </w:r>
    </w:p>
    <w:p w14:paraId="551D9D9A" w14:textId="77777777" w:rsidR="001B2568" w:rsidRPr="00BD10DA" w:rsidRDefault="001B2568" w:rsidP="001B2568">
      <w:pPr>
        <w:numPr>
          <w:ilvl w:val="0"/>
          <w:numId w:val="15"/>
        </w:numPr>
        <w:spacing w:after="160" w:line="278" w:lineRule="auto"/>
        <w:jc w:val="left"/>
      </w:pPr>
      <w:r w:rsidRPr="00BD10DA">
        <w:t xml:space="preserve">Confirms Task 4 by applying </w:t>
      </w:r>
      <w:proofErr w:type="gramStart"/>
      <w:r w:rsidRPr="00BD10DA">
        <w:t>filter(</w:t>
      </w:r>
      <w:proofErr w:type="gramEnd"/>
      <w:r w:rsidRPr="00BD10DA">
        <w:t xml:space="preserve">) to extract failed student objects and </w:t>
      </w:r>
      <w:proofErr w:type="gramStart"/>
      <w:r w:rsidRPr="00BD10DA">
        <w:t>map(</w:t>
      </w:r>
      <w:proofErr w:type="gramEnd"/>
      <w:r w:rsidRPr="00BD10DA">
        <w:t xml:space="preserve">) to return an array containing only their names. </w:t>
      </w:r>
    </w:p>
    <w:p w14:paraId="6C33ED7E" w14:textId="77777777" w:rsidR="001B2568" w:rsidRPr="00BD10DA" w:rsidRDefault="001B2568" w:rsidP="001B2568">
      <w:pPr>
        <w:numPr>
          <w:ilvl w:val="0"/>
          <w:numId w:val="15"/>
        </w:numPr>
        <w:spacing w:after="160" w:line="278" w:lineRule="auto"/>
        <w:jc w:val="left"/>
      </w:pPr>
      <w:r w:rsidRPr="00BD10DA">
        <w:t xml:space="preserve">Verifies functional array operations and iteration without manual looping side effects. </w:t>
      </w:r>
    </w:p>
    <w:p w14:paraId="1F2ADEBB" w14:textId="77777777" w:rsidR="001B2568" w:rsidRDefault="001B2568" w:rsidP="001B2568"/>
    <w:p w14:paraId="4AAF6B66" w14:textId="61540496" w:rsidR="001B2568" w:rsidRDefault="001B2568" w:rsidP="009B31F7">
      <w:pPr>
        <w:pStyle w:val="Heading1"/>
      </w:pPr>
      <w:bookmarkStart w:id="9" w:name="_Toc242024586"/>
      <w:r w:rsidRPr="00720B81">
        <w:t>3. Online Bookstore Case Study</w:t>
      </w:r>
      <w:bookmarkEnd w:id="9"/>
      <w:r w:rsidRPr="00720B81">
        <w:t xml:space="preserve"> </w:t>
      </w:r>
    </w:p>
    <w:p w14:paraId="46B7FC20" w14:textId="77777777" w:rsidR="001B2568" w:rsidRDefault="001B2568" w:rsidP="009B31F7">
      <w:pPr>
        <w:pStyle w:val="Heading2"/>
      </w:pPr>
      <w:bookmarkStart w:id="10" w:name="_Toc242024587"/>
      <w:r w:rsidRPr="002F6541">
        <w:t>Initial Bookstore Catalog UI</w:t>
      </w:r>
      <w:bookmarkEnd w:id="10"/>
    </w:p>
    <w:p w14:paraId="1B5029D3" w14:textId="77777777" w:rsidR="001B2568" w:rsidRDefault="001B2568" w:rsidP="001B2568">
      <w:r w:rsidRPr="002F6541">
        <w:drawing>
          <wp:inline distT="0" distB="0" distL="0" distR="0" wp14:anchorId="21289BE7" wp14:editId="2DF1C170">
            <wp:extent cx="6650788" cy="3409950"/>
            <wp:effectExtent l="0" t="0" r="0" b="0"/>
            <wp:docPr id="175891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19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1865" cy="342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4117" w14:textId="77777777" w:rsidR="001B2568" w:rsidRDefault="001B2568" w:rsidP="001B2568"/>
    <w:p w14:paraId="470B0D76" w14:textId="77777777" w:rsidR="001B2568" w:rsidRDefault="001B2568" w:rsidP="001B2568">
      <w:r w:rsidRPr="002F6541">
        <w:drawing>
          <wp:inline distT="0" distB="0" distL="0" distR="0" wp14:anchorId="2E96BB55" wp14:editId="679D76F4">
            <wp:extent cx="6578307" cy="2619375"/>
            <wp:effectExtent l="0" t="0" r="0" b="0"/>
            <wp:docPr id="19932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07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5593" cy="26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3652" w14:textId="77777777" w:rsidR="001B2568" w:rsidRDefault="001B2568" w:rsidP="001B2568"/>
    <w:p w14:paraId="1F00A216" w14:textId="77777777" w:rsidR="001B2568" w:rsidRDefault="001B2568" w:rsidP="001B2568">
      <w:r>
        <w:t>Explanation:</w:t>
      </w:r>
    </w:p>
    <w:p w14:paraId="7656E59A" w14:textId="77777777" w:rsidR="001B2568" w:rsidRPr="00BD10DA" w:rsidRDefault="001B2568" w:rsidP="001B2568">
      <w:pPr>
        <w:numPr>
          <w:ilvl w:val="0"/>
          <w:numId w:val="16"/>
        </w:numPr>
        <w:spacing w:after="160" w:line="278" w:lineRule="auto"/>
        <w:jc w:val="left"/>
      </w:pPr>
      <w:r w:rsidRPr="00BD10DA">
        <w:t xml:space="preserve">Demonstrates Task 1 by rendering book catalog items from an array of Book class instances containing title, author, price, stock, and category. </w:t>
      </w:r>
    </w:p>
    <w:p w14:paraId="7EB34D50" w14:textId="77777777" w:rsidR="001B2568" w:rsidRPr="00BD10DA" w:rsidRDefault="001B2568" w:rsidP="001B2568">
      <w:pPr>
        <w:numPr>
          <w:ilvl w:val="0"/>
          <w:numId w:val="16"/>
        </w:numPr>
        <w:spacing w:after="160" w:line="278" w:lineRule="auto"/>
        <w:jc w:val="left"/>
      </w:pPr>
      <w:r w:rsidRPr="00BD10DA">
        <w:t xml:space="preserve">Features explicit variable declarations (const, let, var) with accompanying code comments explaining chosen scopes. </w:t>
      </w:r>
    </w:p>
    <w:p w14:paraId="3FA9E661" w14:textId="77777777" w:rsidR="001B2568" w:rsidRDefault="001B2568" w:rsidP="001B2568">
      <w:pPr>
        <w:numPr>
          <w:ilvl w:val="0"/>
          <w:numId w:val="16"/>
        </w:numPr>
        <w:spacing w:after="160" w:line="278" w:lineRule="auto"/>
        <w:jc w:val="left"/>
      </w:pPr>
      <w:r w:rsidRPr="00BD10DA">
        <w:t xml:space="preserve">Demonstrates Task 4 by using the Book class </w:t>
      </w:r>
      <w:proofErr w:type="spellStart"/>
      <w:proofErr w:type="gramStart"/>
      <w:r w:rsidRPr="00BD10DA">
        <w:t>isLowStock</w:t>
      </w:r>
      <w:proofErr w:type="spellEnd"/>
      <w:r w:rsidRPr="00BD10DA">
        <w:t>(</w:t>
      </w:r>
      <w:proofErr w:type="gramEnd"/>
      <w:r w:rsidRPr="00BD10DA">
        <w:t>) method and a ternary operator to render low-stock status badges.</w:t>
      </w:r>
    </w:p>
    <w:p w14:paraId="73F7FBDD" w14:textId="77777777" w:rsidR="001B2568" w:rsidRDefault="001B2568" w:rsidP="001B2568">
      <w:pPr>
        <w:ind w:left="360"/>
      </w:pPr>
    </w:p>
    <w:p w14:paraId="0E8C84F9" w14:textId="77777777" w:rsidR="009B31F7" w:rsidRDefault="001B2568" w:rsidP="009B31F7">
      <w:pPr>
        <w:pStyle w:val="Heading2"/>
      </w:pPr>
      <w:bookmarkStart w:id="11" w:name="_Toc242024588"/>
      <w:r w:rsidRPr="00D517F1">
        <w:t>Batch Order Processing &amp; Confirmation (Tasks 2, 3 &amp; 4)</w:t>
      </w:r>
      <w:bookmarkEnd w:id="11"/>
    </w:p>
    <w:p w14:paraId="0B864B51" w14:textId="2EFBD7A4" w:rsidR="001B2568" w:rsidRDefault="001B2568" w:rsidP="009B31F7">
      <w:pPr>
        <w:jc w:val="left"/>
      </w:pPr>
      <w:r w:rsidRPr="00590A00">
        <w:drawing>
          <wp:inline distT="0" distB="0" distL="0" distR="0" wp14:anchorId="1EE96EFF" wp14:editId="7C53E5E1">
            <wp:extent cx="6538089" cy="3219450"/>
            <wp:effectExtent l="0" t="0" r="0" b="0"/>
            <wp:docPr id="9654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9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45747" cy="322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29FC" w14:textId="77777777" w:rsidR="001B2568" w:rsidRDefault="001B2568" w:rsidP="001B2568"/>
    <w:p w14:paraId="4CCB6DEE" w14:textId="77777777" w:rsidR="001B2568" w:rsidRDefault="001B2568" w:rsidP="001B2568">
      <w:r w:rsidRPr="00D54116">
        <w:drawing>
          <wp:inline distT="0" distB="0" distL="0" distR="0" wp14:anchorId="39A6E040" wp14:editId="51F5C64C">
            <wp:extent cx="6770263" cy="2771775"/>
            <wp:effectExtent l="0" t="0" r="0" b="0"/>
            <wp:docPr id="158141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16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79462" cy="277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24F2" w14:textId="77777777" w:rsidR="001B2568" w:rsidRDefault="001B2568" w:rsidP="001B2568">
      <w:r>
        <w:t>Explanation:</w:t>
      </w:r>
    </w:p>
    <w:p w14:paraId="7EA71773" w14:textId="77777777" w:rsidR="001B2568" w:rsidRPr="002318AC" w:rsidRDefault="001B2568" w:rsidP="001B2568">
      <w:pPr>
        <w:numPr>
          <w:ilvl w:val="0"/>
          <w:numId w:val="17"/>
        </w:numPr>
        <w:spacing w:after="160" w:line="278" w:lineRule="auto"/>
        <w:jc w:val="left"/>
      </w:pPr>
      <w:r w:rsidRPr="002318AC">
        <w:t xml:space="preserve">Demonstrates Task 2 order validation by testing stock sufficiency, quantity values, and book existence without throwing runtime errors. </w:t>
      </w:r>
    </w:p>
    <w:p w14:paraId="6B3B982D" w14:textId="77777777" w:rsidR="001B2568" w:rsidRPr="002318AC" w:rsidRDefault="001B2568" w:rsidP="001B2568">
      <w:pPr>
        <w:numPr>
          <w:ilvl w:val="0"/>
          <w:numId w:val="17"/>
        </w:numPr>
        <w:spacing w:after="160" w:line="278" w:lineRule="auto"/>
        <w:jc w:val="left"/>
      </w:pPr>
      <w:r w:rsidRPr="002318AC">
        <w:t xml:space="preserve">Demonstrates Task 3 batch order processing using a for...of loop to deduct stock for valid orders and </w:t>
      </w:r>
      <w:proofErr w:type="gramStart"/>
      <w:r w:rsidRPr="002318AC">
        <w:t>reduce(</w:t>
      </w:r>
      <w:proofErr w:type="gramEnd"/>
      <w:r w:rsidRPr="002318AC">
        <w:t xml:space="preserve">) to sum total revenue from fulfilled orders. </w:t>
      </w:r>
    </w:p>
    <w:p w14:paraId="6849EADC" w14:textId="77777777" w:rsidR="001B2568" w:rsidRDefault="001B2568" w:rsidP="001B2568">
      <w:pPr>
        <w:numPr>
          <w:ilvl w:val="0"/>
          <w:numId w:val="17"/>
        </w:numPr>
        <w:spacing w:after="160" w:line="278" w:lineRule="auto"/>
        <w:jc w:val="left"/>
      </w:pPr>
      <w:r w:rsidRPr="002318AC">
        <w:t xml:space="preserve">Demonstrates Task 4 by formatting confirmation logs using object </w:t>
      </w:r>
      <w:proofErr w:type="spellStart"/>
      <w:r w:rsidRPr="002318AC">
        <w:t>destructuring</w:t>
      </w:r>
      <w:proofErr w:type="spellEnd"/>
      <w:r w:rsidRPr="002318AC">
        <w:t xml:space="preserve"> to extract book properties and template literals for string output.</w:t>
      </w:r>
    </w:p>
    <w:p w14:paraId="76C3E524" w14:textId="77777777" w:rsidR="001B2568" w:rsidRDefault="001B2568" w:rsidP="001B2568"/>
    <w:p w14:paraId="543A9382" w14:textId="77777777" w:rsidR="001B2568" w:rsidRDefault="001B2568" w:rsidP="009B31F7">
      <w:pPr>
        <w:pStyle w:val="Heading2"/>
      </w:pPr>
      <w:bookmarkStart w:id="12" w:name="_Toc242024589"/>
      <w:r w:rsidRPr="001F1A08">
        <w:t>Low-Stock &amp; Category Report</w:t>
      </w:r>
      <w:r>
        <w:t xml:space="preserve"> (</w:t>
      </w:r>
      <w:r w:rsidRPr="001F1A08">
        <w:t>Task 5</w:t>
      </w:r>
      <w:r>
        <w:t>)</w:t>
      </w:r>
      <w:bookmarkEnd w:id="12"/>
    </w:p>
    <w:p w14:paraId="6639BEC3" w14:textId="77777777" w:rsidR="001B2568" w:rsidRDefault="001B2568" w:rsidP="001B2568">
      <w:r w:rsidRPr="001F1A08">
        <w:drawing>
          <wp:inline distT="0" distB="0" distL="0" distR="0" wp14:anchorId="5CC543A6" wp14:editId="16C122AE">
            <wp:extent cx="3390900" cy="2493756"/>
            <wp:effectExtent l="0" t="0" r="0" b="1905"/>
            <wp:docPr id="80882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29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4388" cy="24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2531" w14:textId="77777777" w:rsidR="001B2568" w:rsidRDefault="001B2568" w:rsidP="001B2568">
      <w:r w:rsidRPr="001F1A08">
        <w:drawing>
          <wp:inline distT="0" distB="0" distL="0" distR="0" wp14:anchorId="0A5C2BDB" wp14:editId="0D0B1E58">
            <wp:extent cx="4258269" cy="2829320"/>
            <wp:effectExtent l="0" t="0" r="9525" b="9525"/>
            <wp:docPr id="151903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30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A749" w14:textId="77777777" w:rsidR="001B2568" w:rsidRDefault="001B2568" w:rsidP="001B2568">
      <w:r w:rsidRPr="00EA0DE7">
        <w:drawing>
          <wp:inline distT="0" distB="0" distL="0" distR="0" wp14:anchorId="7E97C8C4" wp14:editId="1FFE0D41">
            <wp:extent cx="5943600" cy="3557270"/>
            <wp:effectExtent l="0" t="0" r="0" b="5080"/>
            <wp:docPr id="20921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3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773C" w14:textId="77777777" w:rsidR="001B2568" w:rsidRDefault="001B2568" w:rsidP="001B2568">
      <w:r>
        <w:t>Explanation:</w:t>
      </w:r>
    </w:p>
    <w:p w14:paraId="615FF8DC" w14:textId="77777777" w:rsidR="001B2568" w:rsidRPr="002318AC" w:rsidRDefault="001B2568" w:rsidP="001B2568">
      <w:pPr>
        <w:numPr>
          <w:ilvl w:val="0"/>
          <w:numId w:val="18"/>
        </w:numPr>
        <w:spacing w:after="160" w:line="278" w:lineRule="auto"/>
        <w:jc w:val="left"/>
      </w:pPr>
      <w:r w:rsidRPr="002318AC">
        <w:t xml:space="preserve">Combines array </w:t>
      </w:r>
      <w:proofErr w:type="gramStart"/>
      <w:r w:rsidRPr="002318AC">
        <w:t>filter(</w:t>
      </w:r>
      <w:proofErr w:type="gramEnd"/>
      <w:r w:rsidRPr="002318AC">
        <w:t xml:space="preserve">) with logical AND (&amp;&amp;) conditions to extract books matching a target category with stock below a given threshold. </w:t>
      </w:r>
    </w:p>
    <w:p w14:paraId="39DAF560" w14:textId="77777777" w:rsidR="001B2568" w:rsidRPr="002318AC" w:rsidRDefault="001B2568" w:rsidP="001B2568">
      <w:pPr>
        <w:numPr>
          <w:ilvl w:val="0"/>
          <w:numId w:val="18"/>
        </w:numPr>
        <w:spacing w:after="160" w:line="278" w:lineRule="auto"/>
        <w:jc w:val="left"/>
      </w:pPr>
      <w:r w:rsidRPr="002318AC">
        <w:t xml:space="preserve">Applies array </w:t>
      </w:r>
      <w:proofErr w:type="gramStart"/>
      <w:r w:rsidRPr="002318AC">
        <w:t>sort(</w:t>
      </w:r>
      <w:proofErr w:type="gramEnd"/>
      <w:r w:rsidRPr="002318AC">
        <w:t>) with a comparator (</w:t>
      </w:r>
      <w:proofErr w:type="spellStart"/>
      <w:proofErr w:type="gramStart"/>
      <w:r w:rsidRPr="002318AC">
        <w:t>a.stock</w:t>
      </w:r>
      <w:proofErr w:type="spellEnd"/>
      <w:proofErr w:type="gramEnd"/>
      <w:r w:rsidRPr="002318AC">
        <w:t xml:space="preserve"> - </w:t>
      </w:r>
      <w:proofErr w:type="spellStart"/>
      <w:proofErr w:type="gramStart"/>
      <w:r w:rsidRPr="002318AC">
        <w:t>b.stock</w:t>
      </w:r>
      <w:proofErr w:type="spellEnd"/>
      <w:proofErr w:type="gramEnd"/>
      <w:r w:rsidRPr="002318AC">
        <w:t xml:space="preserve">) to order low-stock books in ascending order. </w:t>
      </w:r>
    </w:p>
    <w:p w14:paraId="20043B78" w14:textId="77777777" w:rsidR="001B2568" w:rsidRPr="002318AC" w:rsidRDefault="001B2568" w:rsidP="001B2568">
      <w:pPr>
        <w:numPr>
          <w:ilvl w:val="0"/>
          <w:numId w:val="18"/>
        </w:numPr>
        <w:spacing w:after="160" w:line="278" w:lineRule="auto"/>
        <w:jc w:val="left"/>
      </w:pPr>
      <w:r w:rsidRPr="002318AC">
        <w:t xml:space="preserve">Displays formatted output logs verifying multi-criteria filtering and restocking prioritization. </w:t>
      </w:r>
    </w:p>
    <w:p w14:paraId="5D6A2B08" w14:textId="77777777" w:rsidR="001B2568" w:rsidRDefault="001B2568" w:rsidP="001B2568"/>
    <w:p w14:paraId="4D01B3D6" w14:textId="7F6F065C" w:rsidR="001B2568" w:rsidRDefault="000B5B80" w:rsidP="009B31F7">
      <w:pPr>
        <w:pStyle w:val="Heading1"/>
      </w:pPr>
      <w:bookmarkStart w:id="13" w:name="_Toc242024590"/>
      <w:r>
        <w:t xml:space="preserve">4. </w:t>
      </w:r>
      <w:r w:rsidR="001B2568">
        <w:t>Conclusion</w:t>
      </w:r>
      <w:bookmarkEnd w:id="13"/>
    </w:p>
    <w:p w14:paraId="555D0217" w14:textId="77777777" w:rsidR="001B2568" w:rsidRPr="00D34741" w:rsidRDefault="001B2568" w:rsidP="001B2568">
      <w:pPr>
        <w:spacing w:after="160" w:line="278" w:lineRule="auto"/>
      </w:pPr>
      <w:r w:rsidRPr="00D34741">
        <w:t xml:space="preserve">In this lab, I got hands-on experience applying fundamental JavaScript concepts—starting from basic syntax, variable scoping (var, let, const), and hoisting to ES6 features and array methods. Building the </w:t>
      </w:r>
      <w:r w:rsidRPr="00D34741">
        <w:rPr>
          <w:b/>
          <w:bCs/>
        </w:rPr>
        <w:t>Student Result Dashboard</w:t>
      </w:r>
      <w:r w:rsidRPr="00D34741">
        <w:t xml:space="preserve"> helped me practice DOM updates, dynamic search/filter logic, and standard iteration loops (for, for...in, for...of, </w:t>
      </w:r>
      <w:proofErr w:type="spellStart"/>
      <w:r w:rsidRPr="00D34741">
        <w:t>forEach</w:t>
      </w:r>
      <w:proofErr w:type="spellEnd"/>
      <w:r w:rsidRPr="00D34741">
        <w:t xml:space="preserve">). </w:t>
      </w:r>
    </w:p>
    <w:p w14:paraId="6C261507" w14:textId="77777777" w:rsidR="001B2568" w:rsidRPr="00D34741" w:rsidRDefault="001B2568" w:rsidP="001B2568">
      <w:pPr>
        <w:spacing w:after="160" w:line="278" w:lineRule="auto"/>
      </w:pPr>
      <w:r w:rsidRPr="00D34741">
        <w:t xml:space="preserve">When working on the </w:t>
      </w:r>
      <w:r w:rsidRPr="00D34741">
        <w:rPr>
          <w:b/>
          <w:bCs/>
        </w:rPr>
        <w:t>Online Bookstore Order System</w:t>
      </w:r>
      <w:r w:rsidRPr="00D34741">
        <w:t xml:space="preserve">, I designed custom classes, implemented safe order validation, and processed batch operations </w:t>
      </w:r>
      <w:proofErr w:type="gramStart"/>
      <w:r w:rsidRPr="00D34741">
        <w:t>using .map</w:t>
      </w:r>
      <w:proofErr w:type="gramEnd"/>
      <w:r w:rsidRPr="00D34741">
        <w:t>()</w:t>
      </w:r>
      <w:proofErr w:type="gramStart"/>
      <w:r w:rsidRPr="00D34741">
        <w:t>, .filter</w:t>
      </w:r>
      <w:proofErr w:type="gramEnd"/>
      <w:r w:rsidRPr="00D34741">
        <w:t>()</w:t>
      </w:r>
      <w:proofErr w:type="gramStart"/>
      <w:r w:rsidRPr="00D34741">
        <w:t>, .reduce</w:t>
      </w:r>
      <w:proofErr w:type="gramEnd"/>
      <w:r w:rsidRPr="00D34741">
        <w:t xml:space="preserve">(), </w:t>
      </w:r>
      <w:proofErr w:type="gramStart"/>
      <w:r w:rsidRPr="00D34741">
        <w:t>and .sort</w:t>
      </w:r>
      <w:proofErr w:type="gramEnd"/>
      <w:r w:rsidRPr="00D34741">
        <w:t>(). Overall, this lab helped me understand how to combine object-oriented structures, array operations, and dynamic UI rendering to build responsive, real-world web applications.</w:t>
      </w:r>
    </w:p>
    <w:p w14:paraId="0C01A43C" w14:textId="77777777" w:rsidR="001B2568" w:rsidRDefault="001B2568" w:rsidP="001B2568"/>
    <w:p w14:paraId="36063A7C" w14:textId="77777777" w:rsidR="001B2568" w:rsidRDefault="001B2568" w:rsidP="001B2568"/>
    <w:p w14:paraId="35156247" w14:textId="27FE72BA" w:rsidR="00B70638" w:rsidRDefault="00B70638"/>
    <w:sectPr w:rsidR="00B70638" w:rsidSect="00C80153">
      <w:headerReference w:type="default" r:id="rId25"/>
      <w:footerReference w:type="default" r:id="rId26"/>
      <w:pgSz w:w="12240" w:h="15840"/>
      <w:pgMar w:top="1440" w:right="1440" w:bottom="1224" w:left="1440" w:header="648" w:footer="648" w:gutter="0"/>
      <w:pgBorders w:offsetFrom="page">
        <w:top w:val="single" w:sz="12" w:space="24" w:color="808080"/>
        <w:left w:val="single" w:sz="12" w:space="24" w:color="808080"/>
        <w:bottom w:val="single" w:sz="12" w:space="24" w:color="808080"/>
        <w:right w:val="single" w:sz="12" w:space="24" w:color="8080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942B" w14:textId="77777777" w:rsidR="009A78CF" w:rsidRDefault="009A78CF">
      <w:pPr>
        <w:spacing w:after="0" w:line="240" w:lineRule="auto"/>
      </w:pPr>
      <w:r>
        <w:separator/>
      </w:r>
    </w:p>
  </w:endnote>
  <w:endnote w:type="continuationSeparator" w:id="0">
    <w:p w14:paraId="3F438CC6" w14:textId="77777777" w:rsidR="009A78CF" w:rsidRDefault="009A7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dobe Fan Heiti Std B">
    <w:altName w:val="Yu Gothic"/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5D35" w14:textId="52C94F59" w:rsidR="00B70638" w:rsidRDefault="003A4BD2" w:rsidP="003A4BD2">
    <w:pPr>
      <w:pStyle w:val="Footer"/>
    </w:pPr>
    <w:r>
      <w:rPr>
        <w:sz w:val="18"/>
      </w:rPr>
      <w:t>Muhammad Ahmad Shafique</w:t>
    </w:r>
    <w:r>
      <w:rPr>
        <w:sz w:val="18"/>
      </w:rPr>
      <w:tab/>
      <w:t xml:space="preserve"> </w:t>
    </w:r>
    <w:r w:rsidR="00D10FB2">
      <w:rPr>
        <w:sz w:val="18"/>
      </w:rPr>
      <w:t>Lab Report</w:t>
    </w:r>
    <w:r w:rsidR="006F45F8">
      <w:rPr>
        <w:sz w:val="18"/>
      </w:rPr>
      <w:t xml:space="preserve"> 04</w:t>
    </w:r>
    <w:r>
      <w:rPr>
        <w:sz w:val="18"/>
      </w:rPr>
      <w:tab/>
    </w:r>
    <w:r w:rsidR="00000000">
      <w:rPr>
        <w:sz w:val="18"/>
      </w:rPr>
      <w:t xml:space="preserve"> </w:t>
    </w:r>
    <w:r w:rsidR="00000000">
      <w:rPr>
        <w:sz w:val="18"/>
      </w:rPr>
      <w:fldChar w:fldCharType="begin"/>
    </w:r>
    <w:r w:rsidR="00000000">
      <w:rPr>
        <w:sz w:val="18"/>
      </w:rPr>
      <w:instrText>PAGE</w:instrText>
    </w:r>
    <w:r w:rsidR="00000000">
      <w:rPr>
        <w:sz w:val="18"/>
      </w:rPr>
      <w:fldChar w:fldCharType="separate"/>
    </w:r>
    <w:r w:rsidR="00184B3E">
      <w:rPr>
        <w:noProof/>
        <w:sz w:val="18"/>
      </w:rPr>
      <w:t>1</w:t>
    </w:r>
    <w:r w:rsidR="00000000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47E62" w14:textId="77777777" w:rsidR="009A78CF" w:rsidRDefault="009A78CF">
      <w:pPr>
        <w:spacing w:after="0" w:line="240" w:lineRule="auto"/>
      </w:pPr>
      <w:r>
        <w:separator/>
      </w:r>
    </w:p>
  </w:footnote>
  <w:footnote w:type="continuationSeparator" w:id="0">
    <w:p w14:paraId="10A1F45B" w14:textId="77777777" w:rsidR="009A78CF" w:rsidRDefault="009A7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0A7DD" w14:textId="5AFA2EDD" w:rsidR="00B70638" w:rsidRDefault="009E2B22">
    <w:pPr>
      <w:pStyle w:val="Header"/>
      <w:pBdr>
        <w:bottom w:val="single" w:sz="4" w:space="1" w:color="B0B0B0"/>
      </w:pBdr>
      <w:jc w:val="center"/>
    </w:pPr>
    <w:r>
      <w:rPr>
        <w:b/>
        <w:sz w:val="18"/>
      </w:rPr>
      <w:t>Full Stack Web Development</w:t>
    </w:r>
    <w:r w:rsidR="00184B3E">
      <w:rPr>
        <w:b/>
        <w:sz w:val="18"/>
      </w:rPr>
      <w:t xml:space="preserve"> • </w:t>
    </w:r>
    <w:r>
      <w:rPr>
        <w:b/>
        <w:sz w:val="18"/>
      </w:rPr>
      <w:t>Lab Report 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E41D9"/>
    <w:multiLevelType w:val="hybridMultilevel"/>
    <w:tmpl w:val="AC4A0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82088C"/>
    <w:multiLevelType w:val="multilevel"/>
    <w:tmpl w:val="0B9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C648E"/>
    <w:multiLevelType w:val="hybridMultilevel"/>
    <w:tmpl w:val="6102DF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75B6AFB"/>
    <w:multiLevelType w:val="multilevel"/>
    <w:tmpl w:val="F99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E7571"/>
    <w:multiLevelType w:val="multilevel"/>
    <w:tmpl w:val="872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36AA7"/>
    <w:multiLevelType w:val="multilevel"/>
    <w:tmpl w:val="9558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E77BD"/>
    <w:multiLevelType w:val="multilevel"/>
    <w:tmpl w:val="D2E6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C78CB"/>
    <w:multiLevelType w:val="multilevel"/>
    <w:tmpl w:val="CB9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851B7"/>
    <w:multiLevelType w:val="multilevel"/>
    <w:tmpl w:val="2562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B6871"/>
    <w:multiLevelType w:val="multilevel"/>
    <w:tmpl w:val="225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71F41"/>
    <w:multiLevelType w:val="hybridMultilevel"/>
    <w:tmpl w:val="3140C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534936">
    <w:abstractNumId w:val="8"/>
  </w:num>
  <w:num w:numId="2" w16cid:durableId="2119447929">
    <w:abstractNumId w:val="6"/>
  </w:num>
  <w:num w:numId="3" w16cid:durableId="1973896714">
    <w:abstractNumId w:val="5"/>
  </w:num>
  <w:num w:numId="4" w16cid:durableId="952975977">
    <w:abstractNumId w:val="4"/>
  </w:num>
  <w:num w:numId="5" w16cid:durableId="1430587335">
    <w:abstractNumId w:val="7"/>
  </w:num>
  <w:num w:numId="6" w16cid:durableId="1941452157">
    <w:abstractNumId w:val="3"/>
  </w:num>
  <w:num w:numId="7" w16cid:durableId="719744384">
    <w:abstractNumId w:val="2"/>
  </w:num>
  <w:num w:numId="8" w16cid:durableId="1851406419">
    <w:abstractNumId w:val="1"/>
  </w:num>
  <w:num w:numId="9" w16cid:durableId="1772503278">
    <w:abstractNumId w:val="0"/>
  </w:num>
  <w:num w:numId="10" w16cid:durableId="1664115352">
    <w:abstractNumId w:val="11"/>
  </w:num>
  <w:num w:numId="11" w16cid:durableId="964507231">
    <w:abstractNumId w:val="12"/>
  </w:num>
  <w:num w:numId="12" w16cid:durableId="1473715188">
    <w:abstractNumId w:val="13"/>
  </w:num>
  <w:num w:numId="13" w16cid:durableId="1097478546">
    <w:abstractNumId w:val="17"/>
  </w:num>
  <w:num w:numId="14" w16cid:durableId="1652952411">
    <w:abstractNumId w:val="16"/>
  </w:num>
  <w:num w:numId="15" w16cid:durableId="394355829">
    <w:abstractNumId w:val="18"/>
  </w:num>
  <w:num w:numId="16" w16cid:durableId="252051654">
    <w:abstractNumId w:val="14"/>
  </w:num>
  <w:num w:numId="17" w16cid:durableId="1512521832">
    <w:abstractNumId w:val="10"/>
  </w:num>
  <w:num w:numId="18" w16cid:durableId="1934899582">
    <w:abstractNumId w:val="15"/>
  </w:num>
  <w:num w:numId="19" w16cid:durableId="871649187">
    <w:abstractNumId w:val="9"/>
  </w:num>
  <w:num w:numId="20" w16cid:durableId="2157754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031"/>
    <w:rsid w:val="0006063C"/>
    <w:rsid w:val="00064CB4"/>
    <w:rsid w:val="000B5B80"/>
    <w:rsid w:val="000C42B0"/>
    <w:rsid w:val="0011429D"/>
    <w:rsid w:val="00137E60"/>
    <w:rsid w:val="0015074B"/>
    <w:rsid w:val="00184B3E"/>
    <w:rsid w:val="001B0A2A"/>
    <w:rsid w:val="001B2568"/>
    <w:rsid w:val="001B56A7"/>
    <w:rsid w:val="0029639D"/>
    <w:rsid w:val="002A476C"/>
    <w:rsid w:val="00326F90"/>
    <w:rsid w:val="003672D9"/>
    <w:rsid w:val="003A4BD2"/>
    <w:rsid w:val="00590F74"/>
    <w:rsid w:val="005A5FB0"/>
    <w:rsid w:val="00617C1F"/>
    <w:rsid w:val="00625DC9"/>
    <w:rsid w:val="006E2FC8"/>
    <w:rsid w:val="006F45F8"/>
    <w:rsid w:val="00735789"/>
    <w:rsid w:val="00777081"/>
    <w:rsid w:val="007C1ABE"/>
    <w:rsid w:val="00865632"/>
    <w:rsid w:val="00925E70"/>
    <w:rsid w:val="009A78CF"/>
    <w:rsid w:val="009B31F7"/>
    <w:rsid w:val="009E2B22"/>
    <w:rsid w:val="00A16F03"/>
    <w:rsid w:val="00A57EFA"/>
    <w:rsid w:val="00AA1D8D"/>
    <w:rsid w:val="00AA27D2"/>
    <w:rsid w:val="00AD4C91"/>
    <w:rsid w:val="00AF75EF"/>
    <w:rsid w:val="00B47730"/>
    <w:rsid w:val="00B70638"/>
    <w:rsid w:val="00BC4CCC"/>
    <w:rsid w:val="00C02020"/>
    <w:rsid w:val="00C62DE3"/>
    <w:rsid w:val="00C64BE1"/>
    <w:rsid w:val="00C73B21"/>
    <w:rsid w:val="00C80153"/>
    <w:rsid w:val="00C9163C"/>
    <w:rsid w:val="00CB0664"/>
    <w:rsid w:val="00CD20F2"/>
    <w:rsid w:val="00D10FB2"/>
    <w:rsid w:val="00DA14CD"/>
    <w:rsid w:val="00DC09AE"/>
    <w:rsid w:val="00DD2E4D"/>
    <w:rsid w:val="00DF38B1"/>
    <w:rsid w:val="00E57AB5"/>
    <w:rsid w:val="00E83F8F"/>
    <w:rsid w:val="00E86820"/>
    <w:rsid w:val="00F83F10"/>
    <w:rsid w:val="00FC06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7DCFC6"/>
  <w14:defaultImageDpi w14:val="300"/>
  <w15:docId w15:val="{81F8635F-6C66-4B75-8305-59271A93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E4D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Label">
    <w:name w:val="Cover Label"/>
    <w:pPr>
      <w:spacing w:after="40"/>
      <w:jc w:val="center"/>
    </w:pPr>
    <w:rPr>
      <w:rFonts w:ascii="Times New Roman" w:hAnsi="Times New Roman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E83F8F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84B3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84B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888</Words>
  <Characters>5065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38</vt:i4>
      </vt:variant>
    </vt:vector>
  </HeadingPairs>
  <TitlesOfParts>
    <vt:vector size="39" baseType="lpstr">
      <vt:lpstr>The Evolution of Performance Management and Internal Control Systems at General Electric</vt:lpstr>
      <vt:lpstr/>
      <vt:lpstr>Student Result Dashboard </vt:lpstr>
      <vt:lpstr>    Main Dashboard Overview</vt:lpstr>
      <vt:lpstr>    Interactive Filtering </vt:lpstr>
      <vt:lpstr>    Interactive Search:</vt:lpstr>
      <vt:lpstr>    Developer Console Output (Hoisting &amp; Loops)</vt:lpstr>
      <vt:lpstr>2. Warm-Up Tasks Screenshots</vt:lpstr>
      <vt:lpstr>    Updated Student Data &amp; Grade Logs (Tasks 1 &amp; 2)</vt:lpstr>
      <vt:lpstr>    Loops &amp; Array Filtering (Tasks 3 &amp; 4)</vt:lpstr>
      <vt:lpstr>3. Online Bookstore Case Study Screenshots</vt:lpstr>
      <vt:lpstr>Initial Bookstore Catalog UI</vt:lpstr>
      <vt:lpstr>/</vt:lpstr>
      <vt:lpstr/>
      <vt:lpstr>/</vt:lpstr>
      <vt:lpstr/>
      <vt:lpstr>Explanation:</vt:lpstr>
      <vt:lpstr>Demonstrates Task 1 by rendering book catalog items from an array of Book class </vt:lpstr>
      <vt:lpstr>Features explicit variable declarations (const, let, var) with accompanying code</vt:lpstr>
      <vt:lpstr>Demonstrates Task 4 by using the Book class isLowStock() method and a ternary op</vt:lpstr>
      <vt:lpstr/>
      <vt:lpstr>Batch Order Processing &amp; Confirmation (Tasks 2, 3 &amp; 4)/</vt:lpstr>
      <vt:lpstr/>
      <vt:lpstr>/</vt:lpstr>
      <vt:lpstr>Explanation:</vt:lpstr>
      <vt:lpstr>Demonstrates Task 2 order validation by testing stock sufficiency, quantity valu</vt:lpstr>
      <vt:lpstr>Demonstrates Task 3 batch order processing using a for...of loop to deduct stock</vt:lpstr>
      <vt:lpstr>Demonstrates Task 4 by formatting confirmation logs using object destructuring t</vt:lpstr>
      <vt:lpstr/>
      <vt:lpstr>Low-Stock &amp; Category Report (Task 5)</vt:lpstr>
      <vt:lpstr>/</vt:lpstr>
      <vt:lpstr>/</vt:lpstr>
      <vt:lpstr>/</vt:lpstr>
      <vt:lpstr>Explanation:</vt:lpstr>
      <vt:lpstr>Combines array filter() with logical AND (&amp;&amp;) conditions to extract books matchi</vt:lpstr>
      <vt:lpstr>Applies array sort() with a comparator (a.stock - b.stock) to order low-stock bo</vt:lpstr>
      <vt:lpstr>Displays formatted output logs verifying multi-criteria filtering and restocking</vt:lpstr>
      <vt:lpstr/>
      <vt:lpstr>Conclusion</vt:lpstr>
    </vt:vector>
  </TitlesOfParts>
  <Manager/>
  <Company/>
  <LinksUpToDate>false</LinksUpToDate>
  <CharactersWithSpaces>5942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Evolution of Performance Management and Internal Control Systems at General Electric</dc:title>
  <dc:subject>Introduction to Management Assignment</dc:subject>
  <dc:creator>Muhammad Ahmad Shafique</dc:creator>
  <cp:keywords>General Electric, Jack Welch, Six Sigma, Vitality Curve, Performance Management, Internal Control</cp:keywords>
  <dc:description>generated by python-docx</dc:description>
  <cp:lastModifiedBy>USER</cp:lastModifiedBy>
  <cp:revision>31</cp:revision>
  <cp:lastPrinted>2026-09-26T14:11:00Z</cp:lastPrinted>
  <dcterms:created xsi:type="dcterms:W3CDTF">2013-12-23T23:15:00Z</dcterms:created>
  <dcterms:modified xsi:type="dcterms:W3CDTF">2026-10-04T11:44:00Z</dcterms:modified>
  <cp:category/>
</cp:coreProperties>
</file>